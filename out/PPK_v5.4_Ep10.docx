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(v5.4)</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dc:title>
  <dc:subject/>
  <dc:creator>Grand Harmony Studios</dc:creator>
  <cp:keywords/>
  <dc:description>generated by python-docx</dc:description>
  <cp:lastModifiedBy>Grand Harmony Studios</cp:lastModifiedBy>
  <cp:revision>1</cp:revision>
  <dcterms:created xsi:type="dcterms:W3CDTF">2026-10-20T07:54:28Z</dcterms:created>
  <dcterms:modified xsi:type="dcterms:W3CDTF">2026-10-20T07:54:28Z</dcterms:modified>
  <cp:category/>
</cp:coreProperties>
</file>