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(v5)</w:t>
      </w:r>
    </w:p>
    <w:p>
      <w:pPr>
        <w:pStyle w:val="Heading1"/>
      </w:pPr>
      <w:r>
        <w:t>Episode 1</w:t>
      </w:r>
    </w:p>
    <w:p>
      <w:pPr>
        <w:pStyle w:val="Heading2"/>
      </w:pPr>
      <w:r>
        <w:t>വിളമ്പുകാരന്റെ രഹസ്യം</w:t>
      </w:r>
    </w:p>
    <w:p>
      <w:r>
        <w:t>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 എത്രയോ കാലമായി അവൾ സ്വപ്നം കണ്ടിരുന്ന ദിവസം.</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അലീന അവനെ അടിമുടി ഒന്നു നോക്കി. വളർന്ന താടി.. ചുളിഞ്ഞ shirt.. “engagement-ന്റെ catering-ന് വരുമ്പോഴെങ്കിലും ഈ താടിയൊക്കെ വടിച്ച് വൃത്തിയായിട്ട് വന്നൂടേ?”</w:t>
      </w:r>
    </w:p>
    <w:p>
      <w:r>
        <w:t>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അലീന കൈ ചുരുട്ടി അവന്റെ തോളിൽ ഒന്നു കുത്തി. ആ sandwich-ന്റെ പേരിലെങ്കിലും അവൾ വരും, പോരേ? രണ്ടുപേരും ചിരിച്ചു. പിന്നെ അലീനയുടെ ശബ്ദം ഒന്നു കുറഞ്ഞു. “ഞാൻ ഒറ്റയ്ക്ക് ആ coffee shop-ൽ night duty എടുക്കുന്നത് തന്നെ അന്തോണിച്ചായൻ അവിടെ security ഉണ്ടല്ലോ എന്നുള്ള ധൈര്യത്തിലാ..” ആന്റണി ഒന്നും മിണ്ടിയില്ല. പക്ഷേ ആ വാക്ക് അവന്റെ ഉള്ളിൽ എവിടെയോ തട്ടി. ഒരു പാവം security-ക്കാരനെ ഇത്രയ്ക്ക് വിശ്വസിക്കുന്ന ഒരു പെണ്ണ്.</w:t>
      </w:r>
    </w:p>
    <w:p>
      <w:r>
        <w:t>ആന്റണി hall മുഴുവൻ ഒന്നു നോക്കി. അലീനയുടെ ഭാഗത്തു നിന്ന് ആരുമില്ല. “അലീനയുടെ വീട്ടിൽ നിന്നാരും engagement-ന് വന്നില്ലല്ലോ..”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അപ്പോഴേക്കും അവളുടെ phone അടിച്ചു. “താൻ ആ phone എടുത്തോ.. ഞാൻ അവരാരാന്ന് നോക്കിയിട്ട് വരാം..” ആന്റണി വേഗം അങ്ങോട്ട് നടന്നു. അലീന phone-ഉം പിടിച്ച് അപ്പുറത്തേക്ക് മാറി.</w:t>
      </w:r>
    </w:p>
    <w:p>
      <w:r>
        <w:t>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 ആന്റണി തലയിൽ കൈ വെച്ചു. ഇവിടെ അവൻ വെറുമൊരു catering-കാരനാ. അത് ആരും മറക്കരുത്.</w:t>
      </w:r>
    </w:p>
    <w:p>
      <w:r>
        <w:t>അതേ സമയം അലീന phone-ൽ അമ്മയോട് സംസാരിക്കുവാ. “അവിടെ എന്തായി മോളേ..” ആ ശബ്ദത്തിൽ ആകാംക്ഷയും വിഷമവും ഉണ്ടായിരുന്നു. റോബിൻ ഇപ്പോ എത്തുമെന്ന്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അമ്മ ഈശോ മിശിഹായെ വിളിച്ച് അവളെ അനുഗ്രഹിച്ചു. പിന്നെ ഒരു കാര്യം കൂടി ഓർമിപ്പിച്ചു. grandma-ക്ക് റോബിനെ ഒന്ന് കാണാൻ കൊതിയായി. ഈ Christmas-ന് രണ്ടാളും കൂടി വരണം. അലീന വാക്ക് കൊടുത്തു. അലീനയുടെ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അങ്കിളിനെതിരെ suit file ചെയ്താൽ പോരേ? സാറിങ്ങനെ ഇനിയും ആ scam-ന്റെ പുറകെ വേഷം കെട്ടി നടക്കണോ?” ആന്റണി ഒന്ന് പുഞ്ചിരിച്ചു. ആ ചിരിയിൽ എന്തോ ഒരു ദുരൂഹതയുണ്ടായിരുന്നു. “വേണം.. Picture abhi baaki hai പിയൂഷ്.. wait and see..” അവന്റെ കണ്ണുകളും ഇപ്പോൾ hall-ന്റെ വാതിലിലേക്കാ.. റോബിൻ എവിടെപ്പോയി?</w:t>
      </w:r>
    </w:p>
    <w:p>
      <w:pPr>
        <w:pStyle w:val="Heading1"/>
      </w:pPr>
      <w:r>
        <w:t>Episode 2</w:t>
      </w:r>
    </w:p>
    <w:p>
      <w:pPr>
        <w:pStyle w:val="Heading2"/>
      </w:pPr>
      <w:r>
        <w:t>makeup room-ലെ കാഴ്ച</w:t>
      </w:r>
    </w:p>
    <w:p>
      <w:r>
        <w:t>hall-ന്റെ ഒരു മൂലയ്ക്ക് നിന്ന് അലീന ഇപ്പോഴും അമ്മയോട് സംസാരിക്കുകയാ. അവൾ റോബിനോട് കാര്യങ്ങളൊക്കെ പറഞ്ഞിട്ടുണ്ട്. engagement കഴിഞ്ഞാ രണ്ടുപേരും കൂടി നാട്ടിലേക്ക് വരും. അമ്മയ്ക്ക് വലിയ സന്തോഷമായി. മോളുടെ കൂടെ ഒരു ചെക്കനെ ആദ്യമായിട്ട് വീട്ടിൽ കാണാൻ പോകുവല്ലേ. grandma ആണെങ്കിൽ ഇപ്പോഴേ പള്ളിയിൽ ഒരു നേർച്ചയും നേർന്നു കഴിഞ്ഞു. കർത്താവ് കാക്കട്ടെ മോളേ.. ശരി മമ്മീ.. അലീന phone വെച്ചു. പിന്നെ gown-ന്റെ അറ്റം ഒതുക്കിപ്പിടിച്ച് അവൾ hall-ലേക്ക് തിരിഞ്ഞു. ആ മുഖത്ത് അപ്പോഴും ആ ചിരി ബാക്കിയുണ്ട്.</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നേരിട്ട് പറയാമായിരുന്നില്ലേ?” ആന്റണി ചിരിച്ചു. അവന്റെ കണ്ണുകൾ അപ്പോഴും അലീനയിലാ. “അവളെ എനിക്കിഷ്ടമാ. അതുകൊണ്ടു തന്നെ അവളുടെ സന്തോഷം നേരിട്ട് കാണുമ്പോ എനിക്കതിലും സന്തോഷമാ..” ഇങ്ങനെയും ഉണ്ടോ ഒരു സ്നേഹം? ഇഷ്ടമുള്ള പെണ്ണിന്റെ engagement-ന് സ്വന്തം കൈ കൊണ്ട് juice വിളമ്പുന്ന ഒരു കോടീശ്വരൻ.</w:t>
      </w:r>
    </w:p>
    <w:p>
      <w:r>
        <w:t>പിയൂഷ് പിന്നെ ഒന്നും മിണ്ടിയില്ല. ഇടയിൽ കയറി രമേഷ് ചോദിച്ചു. board meeting എന്നാ വെക്കുന്നേ? ആന്റണിയുടെ മുഖം പെട്ടെന്ന് മാറി. കുറച്ചു ദിവസം കൂടി കഴിയട്ടെ. അതുവരെ കാര്യങ്ങളൊക്കെ നിങ്ങള് നോക്ക്.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w:t>
      </w:r>
    </w:p>
    <w:p>
      <w:r>
        <w:t>അലീന മണ്ഡപത്തിന്റെ അടുത്തേക്ക് വന്നു. stage-ലെ പൂക്കസേരകൾ രണ്ടും ഒഴിഞ്ഞു കിടക്കുവാ. ആന്റണി ചുറ്റും നോക്കുന്നുണ്ട്. കല്യാണച്ചെക്കനും team-ഉം എവിടെപ്പോയി? അതുവഴി പോയ ഒരാളാ മറുപടി തന്നത്. റോബിൻ സാർ നേരത്തെ എത്തി. makeup room-ൽ കാണും. അലീനയുടെ മുഖം വിടർന്നു. വന്നിട്ട് ഒരു വാക്ക് പോലും പറഞ്ഞില്ലല്ലോ. എന്നാലും സാരമില്ല. ഇപ്പോ കാണാമല്ലോ. ആന്റണി അവളുടെ മുഖത്തേക്ക് ഒന്നു നോക്കി. റോബിന്റെ പേര് കേട്ടപ്പോൾ ആ കണ്ണുകളിൽ വന്ന ആ തിളക്കം.. അതു മതി അവന്. ആന്റണി tray ഒന്നു നേരെ പിടിച്ചു. “എന്നാ ഞാൻ പോയി ഒരു welcome drink കൊടുത്തിട്ട് വരാം.” അവൻ നടന്നു. കുറച്ചു കഴിഞ്ഞപ്പോ അലീനയും പതുക്കെ പുറകെ ചെന്നു. റോബിനെ ഒന്ന് കാണാനുള്ള കൊതികൊണ്ട്.</w:t>
      </w:r>
    </w:p>
    <w:p>
      <w:r>
        <w:t>hotel-ന്റെ ഇടനാഴി. hall-ലെ പാട്ട് ഇവിടെ നേർത്തു കേൾക്കാം. party hall-ന്റെ അടുത്തുള്ള ഒരു മുറി ലക്ഷ്യമാക്കി ആന്റണി നടന്നു.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w:t>
      </w:r>
    </w:p>
    <w:p>
      <w:r>
        <w:t>“റോബിൻ..” ആന്റണിയുടെ ശബ്ദം ഇടറി. റോബിൻ ചാടിയെഴുന്നേറ്റു. മുഖത്ത് പേടിയല്ല, ദേഷ്യമാ. ആരോട് ചോദിച്ചിട്ടാടാ അകത്തേക്ക് കേറിയത്? ആന്റണി ഒരടി മുന്നോട്ടു വെച്ചു. “എന്ത് വൃത്തികേടാ നിങ്ങളീ കാണിക്കുന്നേ? പുറത്തൊരു പെൺകുട്ടി നിങ്ങളെ കാത്തു നിൽക്കുകയാ. അപ്പോഴാണോ ഈ തെണ്ടിത്തരം?” അത് ചോദിക്കാൻ നീ ആരാടാ നാറീ.. റോബിൻ ആന്റണിയുടെ collar-ൽ കടന്നു പിടിച്ചു. “catering-ന് വന്നവൻ ആ പണി എടുത്താ മതി. കേട്ടോടാ!” അവന്റെ കണ്ണുകൾ റോബിനിൽ തന്നെയായിരുന്നു. ഇത് അലീന അറിയണം. ഇന്ന് തന്നെ. ഇഷ ഒരു മൂലയ്ക്ക് ചുവരിനോട് ചേർന്നു നിന്നു. അവളുടെ ചുണ്ടിൽ ഒരു ചെറിയ ചിരി ഉണ്ടായിരുന്നോ?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എന്നെ വെറുതെ കേറി അടിക്കാൻ വന്നതാ അലീനാ.. അലീന ഒരു നിമിഷം റോബിനെ നോക്കി. എന്നിട്ട് ആന്റണിയുടെ നേരെ തിരിഞ്ഞു. “നീ എന്താ ഈ കാണിക്കുന്നേ?” അവൾ ആദ്യം ചോദിച്ചത് ആന്റണിയോടാ. റോബിനോടല്ല. ആന്റണി കിതച്ചു. അവന്റെ shirt-ന്റെ collar ഒരു വശത്തേക്ക് കീറിത്തൂങ്ങി. “നിനക്കൊന്നുമറിയില്ല അലീനാ. നിന്നെ കല്യാണം കഴിക്കാൻ പോകുന്ന ഈ റോബിൻ.. നിന്റെ cousin ഇഷയുടെ കൂടെ.. ഈ മുറീൽ..”</w:t>
      </w:r>
    </w:p>
    <w:p>
      <w:r>
        <w:t>അവൻ പറഞ്ഞു തീരും മുൻപേ അലീനയുടെ കൈ ഉയർന്നു. റോബിന്റെ കരണത്തൊരു അടി. ആ മുറി മുഴുവൻ അതിന്റെ ശബ്ദം മുഴങ്ങി. ആന്റണി ഞെട്ടലോടെ അവളെ നോക്കി നിന്നു. ഇഷ ഞെട്ടി വാ പൊത്തി. അലീനയുടെ കൈ അപ്പോഴും വിറയ്ക്കുന്നുണ്ടായിരുന്നു. പിന്നെ ആ മുറിയിൽ കുറച്ചു നേരം ആരും ഒന്നും മിണ്ടിയില്ല.</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ഈ room-ൽ അയാൾ ചെയ്തുകൊണ്ടിരുന്നത് എന്താണെന്ന് ആന്റണി പറയാൻ നോക്കി. അലീന ഇടയിൽ കയറി. മതി. റോബിനെപ്പറ്റി ഇനി ഒരു വാക്ക് പോലും തെറ്റായി മിണ്ടിപ്പോകരുത്. ആന്റണി അവളെ നോക്കി നിന്നു.</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ആന്റണി ശബ്ദം താഴ്ത്തി. ഞാൻ പറഞ്ഞാൽ നിനക്ക് മനസ്സിലാവില്ല. പക്ഷേ ഈ engagement-ന് വന്ന പലരും ഇതിനോടകം ഇതറിഞ്ഞു കാണും.</w:t>
      </w:r>
    </w:p>
    <w:p>
      <w:r>
        <w:t>അലീന സംശയത്തോടെ അവനെ നോക്കി. പലരും അറിഞ്ഞു കാണുമെന്നോ? എങ്ങനെ? “ദാ.. അത് നോക്ക്.” ആന്റണി ചൂണ്ടിയിടത്തേക്ക് എല്ലാവരും നോക്കി. room-ന്റെ മൂലയ്ക്ക് ഒരു CCTV camera. അതിന്റെ ചെറിയ ചുവന്ന light മിന്നിക്കൊണ്ടിരുന്നു. റോബിനും ഇഷയും പരസ്പരം ഒന്നു നോക്കി. ഇഷയുടെ മുഖത്തെ ആ ചിരി പതുക്കെ മാഞ്ഞു. “ഇനി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ഇന്ന് തന്നെ അവന് ഇത് തോന്നിയല്ലോ. വേറൊരാളുടെ comment ഇതിലും മോശം.. ഒരാളെ ഉറപ്പായല്ലോ, മറ്റേയാള് കൈവിട്ടു പോകണ്ട എന്ന് കരുതിയായിരിക്കും. ആ വാക്കുകൾ ഓരോന്നും അലീനയുടെ കാതിൽ വന്നു വീണു. ഇവരൊക്കെ ഇത് നേരത്തെ അറിഞ്ഞിരുന്നോ? അറിഞ്ഞിട്ടും ആരും ഒന്നും പറഞ്ഞില്ലേ?</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“നിങ്ങൾ ഇപ്പോ കണ്ടുകൊണ്ടിരുന്നത് തന്നെ.. play ചെയ്യ്.” അയാൾ ഒരു മടിയോടെ mouse അനക്കി. screen-ൽ ആ രംഗം തെളിഞ്ഞു. sofa-യിൽ ഇഷയുടെ കഴുത്തിലേക്ക് ചായുന്ന റോബിൻ. അലീന അത് കണ്ടു. ഒരു നിമിഷം. കഴുത്തിലെ കുരിശുമാലയിൽ പിടിച്ചിരുന്ന അവളുടെ വിരലുകൾ വിറച്ചു. പിന്നെ അവൾ അവിടുന്ന് ഓടി. ആന്റണി security-യുടെ നേരെ തിരിഞ്ഞു. ആ video ഇനി ആരും കാണരുത്. delete ചെയ്തേക്ക്. പിന്നാലെ ആന്റണിയും.. അലീനാ..</w:t>
      </w:r>
    </w:p>
    <w:p>
      <w:r>
        <w:t>party hall-ൽ റോബിനും ഇഷയും ഇരിപ്പുണ്ട്. പാട്ട് ആരോ നിർത്തിയിരുന്നു. ചുറ്റും ആളുകൾ. റോബിന്റെ മുഖത്ത് ആകെ ഒരു ചമ്മൽ. gown-ന്റെ അറ്റം പിടിച്ച് ആൾക്കൂട്ടത്തിനിടയിലൂടെ അലീന വഴിയുണ്ടാക്കി വന്നു. അലീന നേരെ അവന്റെ മുന്നിൽ ചെന്നു നിന്നു.. റോബിൻ. അവനും ഇഷയും എഴുന്നേറ്റു. ദേഷ്യം കൊണ്ട് അലീന വിറയ്ക്കുകയായിരുന്നു. “നിങ്ങൾ എന്നോട് ഈ കാണിച്ചതെന്താന്ന് അറിയോ? ഈ ദിവസം തന്നെ..”</w:t>
      </w:r>
    </w:p>
    <w:p>
      <w:r>
        <w:t>റോബിന്റെ ഭാവം പെട്ടെന്ന് മാറി. അതിന് ഇന്നെന്താ ഇത്ര പ്രത്യേകത? ഇന്ന് നമ്മുടെ engagement day ആണെന്ന് അലീന ഓർമിപ്പിച്ചു, ആ ദിവസം തന്നെ ഇവളുമായി.. റോബിന് ഒരു കുലുക്കവുമില്ല. “എനിക്കത് അത്ര വലിയ കാര്യമായിട്ട് തോന്നുന്നില്ല. ഒരു coffee shop-ലെ ജോലിക്കാരിക്ക് എന്നെപ്പോലൊരാളെ ഭർത്താവായി കിട്ടുമ്പോ.. ചില കാര്യങ്ങൾക്ക് നേരെ കണ്ണടയ്ക്കേണ്ടി വരും.” ചുറ്റും നിന്നവർ പരസ്പരം നോക്കി. ഇങ്ങനെയൊക്കെ ഒരാൾക്ക് ഇത്ര ഉറക്കെ പറയാൻ പറ്റുമോ? അലീനയ്ക്ക് വിശ്വസിക്കാൻ പറ്റുന്നില്ല. അന്ന് വിരലിൽ ring ഇട്ടു തന്നപ്പോൾ കണ്ണ് നിറഞ്ഞ അതേ ആളാ ഇപ്പോ ഈ പറയുന്നത്.</w:t>
      </w:r>
    </w:p>
    <w:p>
      <w:r>
        <w:t>അലീന തിളച്ചു. എന്നുവെച്ചാൽ? മറുപടി ഇഷയുടേതായിരുന്നു. ഇത്ര വലിയൊരു company-യുടെ manager ആയ റോബിൻ, നിന്നെപ്പോലൊരു coffee shop ജോലിക്കാരിയെ കെട്ടാൻ തീരുമാനിച്ചത് പ്രേമം കൊണ്ടൊന്നുമല്ല. റോബിനും ശരിവെച്ചു, അതുകൊണ്ട് വലിയ ചോദ്യം ചെയ്യലൊന്നും വേണ്ട. പിന്നെ എന്തിനായിരുന്നു? അതുകൂടി പറ.. അലീന അലറി.</w:t>
      </w:r>
    </w:p>
    <w:p>
      <w:r>
        <w:t>റോബിൻ രണ്ടു കയ്യും pocket-ൽ തിരുകി. റോബിൻ കൂസലില്ലാതെ പറഞ്ഞു തുടങ്ങി. “Bangalore പോലൊരു സ്ഥലത്ത് വീട് വിശ്വസിച്ച് ഏൽപ്പിച്ചു പോകാൻ എനിക്കൊരാളെ വേണം. അടിക്കാനും തുടയ്ക്കാനും തുണി കഴുകാനും പാചകം ചെയ്യാനും.. ശമ്പളമില്ലാത്ത ഒരു വേലക്കാരി. പിന്നെ ഇടയ്ക്ക് വല്ലപ്പോഴും ശരീരത്തിന്റെ bore മാറ്റാനും.. എന്താ, അത് പോരേ?” അടുത്ത table-ൽ ഇരുന്ന ഒരു സ്ത്രീ വാ പൊത്തി. phone-ൽ നോക്കി നിന്നവർ പോലും തല ഉയർത്തി. പിന്നിൽ നിന്ന ആന്റണിയുടെ കൈകൾ ചുരുണ്ടു.</w:t>
      </w:r>
    </w:p>
    <w:p>
      <w:r>
        <w:t>അടുത്ത നിമിഷം അലീന റോബിന്റെ കരണത്ത് ആഞ്ഞടിച്ചു. hall മുഴുവൻ ഒറ്റയടിക്ക് നിശ്ശബ്ദമായി. You dirty slut.. നീ എന്നെ അടിക്കുന്നോ?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ആന്റണി റോബിന്റെ കണ്ണിലേക്ക് നോക്കി. “ഇനി അവളുടെ നേരെ കൈ പൊക്കുന്നതിന് മുമ്പ് നീ രണ്ടു വട്ടം ആലോചിക്കണം.” അവൻ റോബിന്റെ കൈ തട്ടി മാറ്റി. റോബിന് അത് തീരെ പിടിച്ചില്ല. ഇവിടെ എച്ചിൽ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ഇത്രയും നേരം തല താഴ്ത്തി juice വിളമ്പി നടന്ന ആ മനുഷ്യൻ തന്നെയാണോ ഇത്? ആന്റണിയുടെ ആ ഭാവം കണ്ട് പിന്നെ ഒന്നും പറയാൻ ധൈര്യമില്ലാതെ റോബിനും ഇഷയും പരസ്പരം നോക്കി.</w:t>
      </w:r>
    </w:p>
    <w:p>
      <w:r>
        <w:t>ഇഷ മുന്നോട്ട് കയറി നിന്നു. അവൾക്ക് അലീനയോടായിരുന്നു ദേഷ്യം. “റോബിന്റെ നിലയെന്താ, നിന്റെ നിലയെന്താ.. എപ്പോഴെങ്കിലും അതിനെപ്പറ്റി ആലോചിച്ചിട്ടുണ്ടോ? എന്നോ ഒരിക്കൽ വാക്ക് തന്നു എന്ന് വെച്ച് റോബിൻ ജീവിതകാലം മുഴുവൻ നിന്നെ സഹിക്കണോ?” റോബിൻ ഒന്നും മിണ്ടാതെ അവളുടെ പിന്നിൽ നിന്നു. സ്വന്തം cousin ആ ഈ പറയുന്നത്. ഒരുമിച്ച് കളിച്ചു വളർന്നവൾ.</w:t>
      </w:r>
    </w:p>
    <w:p>
      <w:r>
        <w:t>അലീന റോബിനെ നോക്കി. രണ്ടു വർഷം മുമ്പ് ഇയാൾ ഒന്നുമല്ലായിരുന്നു. ഇന്ന് company-യിൽ manager ആണ്. ഒന്നുമില്ലാതിരുന്ന ആ കാലത്ത് കൂടെ നിന്നത് അവളാ. ഇയാൾക്കു വേണ്ടി എത്ര രാത്രി അവൾ ഉറക്കമിളച്ചിരുന്നു. അപ്പൊ ഞാൻ ഇയാളുടെ status-ന് ചേരാതായി, അല്ലേ? റോബിൻ അതിന് മറുപടി പറഞ്ഞില്ല. ആ മൗനം തന്നെയായിരുന്നു മറുപടി. ഇഷ ചിരിച്ചു. “ഇപ്പഴെങ്കിലും നിനക്ക് മനസ്സിലായല്ലോ അലീനാ. നന്നായി.”</w:t>
      </w:r>
    </w:p>
    <w:p>
      <w:r>
        <w:t>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“ദാ.. അത് പോയി. കഴിഞ്ഞല്ലോ.” അലീനയുടെ ശ്വാസം ഒരു നിമിഷം നിന്നു പോയി. 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 ആന്റണി ശാന്തമായി പറഞ്ഞു. “പൊയ്ക്കോ. പക്ഷേ ഒന്നോർത്തോ.. ഇവളോട് കാണിച്ച ഇതേ ചതി ഇവൻ നിന്നോടും കാണിക്കും.” ഒരു നിമിഷം ഇഷയുടെ മുഖം ഒന്നു മങ്ങി. ആന്റണി പറഞ്ഞ ആ വാക്ക് അവളുടെ ഉള്ളിൽ എവിടെയോ ചെന്നു കൊണ്ടു.</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മനസ്സിലാക്കാൻ പറ്റിയല്ലോ. അത് ഭാഗ്യമായി കരുത്.” എന്നാലും ആന്റണീ.. അവൾ തേങ്ങി. ആ എന്നാലും എന്താണെന്ന് ആന്റണിക്ക് അറിയാം. റോബിനെക്കാൾ വലിയ വേദന നാട്ടിലെ ആ വീടാ.</w:t>
      </w:r>
    </w:p>
    <w:p>
      <w:r>
        <w:t>ആന്റണി അവളുടെ മുന്നിൽ നിലത്ത് മുട്ടുകുത്തിയിരുന്നു. ഒരു എന്നാലുമില്ല. engagement-ഉം കല്യാണവും കഴിഞ്ഞിട്ടാ അവൻ ഈ വൃത്തികേട് കാണിച്ചിരുന്നതെങ്കിലോ? സഹിച്ചും adjust ചെയ്തും, divorce കിട്ടുന്നതു വരെ നീ നരകിക്കണമായിരുന്നില്ലേ? അവന്റെ ശബ്ദം കടുത്തതായിരുന്നു. പക്ഷേ ആ കണ്ണുകളിൽ അലിവ് മാത്രം. അലീന കണ്ണീരിനിടയിലൂടെ അവനെ നോക്കി. “പക്ഷേ മമ്മയോടും grandma-യോടും ഞാൻ എന്ത് പറയും? ഈ Christmas-ന് റോബിനെയും കൊണ്ട് വീട്ടിൽ വരാമെന്ന് ഞാൻ വാക്ക് കൊടുത്തതാ..” കഴുത്തിലെ കുരിശുമാലയിൽ അവൾ മുറുകെ പിടിച്ചു. മമ്മയുടെ ആ സന്തോഷം.. grandma-യുടെ നേർച്ച.. എല്ലാം ഒറ്റ നിമിഷം കൊണ്ട് ഇല്ലാതാവാൻ പോകുവാ.</w:t>
      </w:r>
    </w:p>
    <w:p>
      <w:r>
        <w:t>അപ്പോഴാണ് അവളുടെ കയ്യിലിരുന്ന phone അടിച്ചത്. screen-ൽ ഒരു പേര്.. Amma calling. phone അവളുടെ കയ്യിലിരുന്ന് നിർത്താതെ വിറച്ചുകൊണ്ടിരുന്നു. ഇപ്പോ മമ്മയോട് എന്ത് പറയും? സത്യം പറഞ്ഞാൽ ആ പാവം തകർന്നു പോകും. കള്ളം പറയാൻ അവൾക്ക് അറിയുകയുമില്ല.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 കഴിഞ്ഞോ മോളേ? photo ഒക്കെ എടുത്തോ? നാളെ പള്ളിയിൽ എല്ലാരെയും കാണിക്കണം.</w:t>
      </w:r>
    </w:p>
    <w:p>
      <w:r>
        <w:t>അലീന കരച്ചിൽ അടക്കിപ്പിടിച്ചു. “ങാ.. കഴിഞ്ഞു മമ്മാ.. എല്ലാം ഇപ്പൊ കഴിഞ്ഞതേയുള്ളൂ..” അപ്പുറത്ത് അമ്മ എന്തോ ചോദിച്ചു. റോബിൻ മോൻ അടുത്തുണ്ടോ? ഒന്ന് കൊടുക്ക്, grandma-ക്ക് ഒന്ന് സംസാരിക്കണം. അലീന ഒന്നു വിഴുങ്ങി. അവളുടെ കണ്ണുകൾ hall-ന്റെ ചില്ലുവാതിലിലേക്ക് നീണ്ടു. കുറച്ചു മുമ്പ് റോബിനും ഇഷയും ഇറങ്ങിപ്പോയ അതേ വാതിൽ. ഉവ്വ, റോബിൻ ഇവിടെത്തന്നെയുണ്ട്. അവൻ ഇപ്പോ കുറച്ചു തിരക്കിലാ മമ്മാ.. പിന്നെ വിളിക്കാം.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വിശദീകരിക്കേണ്ടല്ലോ. ഇനി ഈ engagement നടക്കില്ല. വന്നവരെല്ലാം ദയവായി ഭക്ഷണം കഴിച്ചിട്ട് തിരിച്ചു പോണം. Please.” ആ ശബ്ദത്തിൽ ഒരു catering-കാരന്റെ പേടിയോ മടിയോ ഉണ്ടായിരുന്നില്ല. ആരും ഒരക്ഷരം പോലും തിരിച്ചു ചോദിച്ചില്ല. ആളുകൾ ഓരോരുത്തരായി പിരിഞ്ഞു തുടങ്ങി. പ്രായമുള്ള ഒരു സ്ത്രീ പോകുന്ന വഴി അലീനയെ നോക്കി ഒന്നു കുരിശു വരച്ചു.</w:t>
      </w:r>
    </w:p>
    <w:p>
      <w:r>
        <w:t>അവൻ അലീനയുടെ അടുത്ത് വന്നിരുന്നു. sofa-യുടെ അങ്ങേ അറ്റത്ത്, അവളെ തൊടാതെ. അവൾ അപ്പോഴും കരയുകയാ. അലീനാ.. അവൾ തല ഉയർത്തി നോക്കി. കണ്മഷി കലങ്ങിയ കണ്ണുകൾ. കരയാതെ ആ കണ്ണീര് തുടയ്ക്ക്. അവൻ അവളുടെ നേരെ ഒരു tissue നീട്ടി. ഒരു നിമിഷം കഴിഞ്ഞ് അവൾ അത് വാങ്ങി. അവന്റെ ആ ശബ്ദം ഒരു കൂട്ടുകാരന്റേതായിരുന്നു. കുറ്റപ്പെടുത്തലില്ല. ഞാൻ അന്നേ പറഞ്ഞില്ലേ എന്ന ഭാവവുമില്ല. അവൾ അവനെത്തന്നെ നോക്കിയിരുന്നു. “പെണ്ണുങ്ങളുടെ കണ്ണീര് അത്ര വില കുറഞ്ഞതല്ല അലീനാ. ഒരു ചതിയൻ തന്ന വേദനയുടെ പേരിൽ അത് ഇങ്ങനെ പാഴാക്കരുത്.”</w:t>
      </w:r>
    </w:p>
    <w:p>
      <w:r>
        <w:t>അലീനയുടെ കരച്ചിൽ കൂടിയതേയുള്ളൂ. ഇത്രയും കാലം റോബിൻ പറഞ്ഞത് മാത്രമാ അവൾ കേട്ടത്. അവനെ ചുറ്റിപ്പറ്റിയായിരുന്നു അവളുടെ ലോകം മുഴുവൻ. ഇനി ആ ലോകം എവിടെ? “എന്റെ മമ്മയോടും grandma-യോടും റോബിനെപ്പറ്റി ഞാൻ എന്തൊക്കെ പറഞ്ഞിട്ടുണ്ടെന്നോ? ഇനി ഏത് മുഖവും വെച്ച് ഞാൻ വീട്ടിലേക്ക് ചെല്ലും? അവരുടെ ചോദ്യങ്ങൾക്ക് എന്ത് മറുപടി പറയും?” അപ്പോഴാണ് മടിയിലെ phone-ൽ അമ്മയുടെ ഒരു message തെളിഞ്ഞത്.. റോബിനോട് എന്റെ അന്വേഷണം പറയണേ മോളേ. അലീന ഒന്നും പറയാതെ phone കമഴ്ത്തി വെച്ചു.</w:t>
      </w:r>
    </w:p>
    <w:p>
      <w:r>
        <w:t>ആന്റണി കുറച്ചു നേരം ഒന്നും മിണ്ടിയില്ല. വളർന്ന താടിയിൽ അവൻ ഒന്നു വിരലോടിച്ചു. എന്തോ ഒന്ന് ആലോചിച്ച് ഉറപ്പിക്കുന്നതു പോലെ. hall ഏതാണ്ട് ഒഴിഞ്ഞു കഴിഞ്ഞിരുന്നു. stage-ലെ LED board-ൽ മാത്രം ആ പേരുകൾ അപ്പോഴും തിളങ്ങുന്നുണ്ട്.. Aleena and Robin. ആന്റണി ആ board-ലേക്ക് ഒന്നു നോക്കി. എന്നിട്ട് അലീനയുടെ നേരെ തിരിഞ്ഞു. പിന്നെ പതുക്കെ.. ഒരേയൊരു വഴിയേ ഉള്ളൂ. അലീന അവനെ നോക്കി. “നീ എന്നെ കല്യാണം കഴിക്കുക.”</w:t>
      </w:r>
    </w:p>
    <w:p>
      <w:r>
        <w:t>അലീന ഞെട്ടിപ്പോയി. അവൾ sofa-യിൽ നിന്ന് ഒറ്റയടിക്ക് ചാടിയെഴുന്നേറ്റു. കയ്യിലെ tissue ചുരുണ്ടു. What you mean ആന്റണി? ഒഴിഞ്ഞ hall-ൽ ആ ചോദ്യം ഉറക്കെ കേട്ടു. പുറത്തേക്ക് ഇറങ്ങാൻ നിന്ന പിയൂഷ് വാതിൽക്കൽ ഒന്നു നിന്നു. അവന്റെ ശബ്ദത്തിൽ ഒരു വിറയലുമില്ലായിരുന്നു. “I mean what I said. നീ എന്നെ കല്യാണം കഴിക്കണം.” ഇത് തമാശ പറയാനുള്ള നേരമാണോ? പക്ഷേ ആന്റണി ചിരിച്ചില്ല. അവന്റെ കണ്ണുകൾ അവളുടെ കണ്ണിലേക്ക് തന്നെയായിരുന്നു. അലീന ഒന്നു ചിരിക്കാൻ നോക്കി. പക്ഷേ ആ ചിരി വന്നില്ല. ആന്റണീ, നീ എന്തൊക്കെയാ ഈ പറയുന്നത്? ഇന്നല്ലേ എന്റെ engagement മുടങ്ങിയത്. ഇപ്പോ തന്നെ വേറൊരു കല്യാണമോ? മമ്മ എന്ത് വിചാരിക്കും? ആന്റണി അവളുടെ ആ ചോദ്യങ്ങൾക്കൊന്നും മറുപടി പറഞ്ഞില്ല. ഇതാണ് ഏറ്റവും നല്ല വഴി എന്ന മട്ടിൽ അവൻ അവളെത്തന്നെ നോക്കിയിരുന്നു.</w:t>
      </w:r>
    </w:p>
    <w:p>
      <w:r>
        <w:t>ഒന്നും മനസ്സിലാവാതെ അലീന അവനെത്തന്നെ നോക്കി നിന്നു. ഒരു പാവം catering-കാരൻ.. ഒരു security-ക്കാരൻ.. കുറച്ചു മുമ്പ് എല്ലാവരെയും ഒറ്റ വാക്കിന് പറഞ്ഞു വിട്ടവൻ.. ഇവൻ ശരിക്കും ആരാ?</w:t>
      </w:r>
    </w:p>
    <w:p>
      <w:pPr>
        <w:pStyle w:val="Heading1"/>
      </w:pPr>
      <w:r>
        <w:t>Episode 6</w:t>
      </w:r>
    </w:p>
    <w:p>
      <w:pPr>
        <w:pStyle w:val="Heading2"/>
      </w:pPr>
      <w:r>
        <w:t>register office-ലെ സാക്ഷികൾ</w:t>
      </w:r>
    </w:p>
    <w:p>
      <w:r>
        <w:t>Bangalore-ലെ ഒരു register office. board-ലെ പേര് മുഴുവൻ കന്നഡയിലാ. office-ന്റെ മുന്നിലെ bench-ൽ ആന്റണിയും അലീനയും ഇരിപ്പുണ്ട്. അലീനയുടെ മടിയിൽ certificate-കൾ വെച്ച ഒരു plastic file. അവൾ അത് മുറുകെ പിടിച്ചിരിക്കുകയാ. ആന്റണിയാണെങ്കിൽ ഒരു കൂസലുമില്ലാതെ ചുറ്റുമുള്ള ആളുകളെ നോക്കി ഇരിക്കുന്നു. കല്യാണം register ചെയ്യാൻ വന്നവനാണെന്ന് കണ്ടാൽ ആരും പറയില്ല. അലീന ഇടയ്ക്കിടെ ആന്റണിയെ ഒന്നു നോക്കും. അവൻ അത് കണ്ടു. “എന്താ ഇങ്ങനെ നോക്കുന്നേ?” അലീന പെട്ടെന്ന് നോട്ടം മാറ്റി. ഒന്നുമില്ല. അവൾ file ഒന്നുകൂടി നേരെയാക്കി. പക്ഷേ ആന്റണിക്ക് അറിയാം, ആ ഒന്നുമില്ല-യ്ക്ക് പിന്നിൽ ഒരുപാട് ചോദ്യങ്ങളുണ്ടെന്ന്.</w:t>
      </w:r>
    </w:p>
    <w:p>
      <w:r>
        <w:t>അലീനയ്ക്ക് ഇപ്പോഴും വിശ്വസിക്കാൻ പറ്റുന്നില്ല. ഇന്നലെ വരെ coffee shop-ന്റെ മുന്നിൽ security ആയി നിന്ന ആൾ. ഇന്ന് അവളുടെ കല്യാണം register ചെയ്യാൻ അവളുടെ കൂടെ ഇരിക്കുന്നു. ഇതിൽ വിശ്വസിക്കാതിരിക്കാൻ എന്താ ഉള്ളതെന്ന് ആന്റണി ചിരിച്ചു. “എന്റെ situation മനസ്സിലാക്കി ആന്റണി എന്നെ സഹായിക്കാൻ വരുമെന്ന് ഞാൻ ഒട്ടും വിചാരിച്ചില്ല.” സ്വന്തക്കാർ പോലും കൈവിട്ട നേരത്താ ഒരാൾ ഇങ്ങനെ കൂടെ നിൽക്കുന്നത്. ഈ താടിക്കും ചുളിഞ്ഞ shirt-നും പിന്നിൽ ഇത്രയും വലിയൊരു മനസ്സുണ്ടെന്ന് ആര് കണ്ടു?</w:t>
      </w:r>
    </w:p>
    <w:p>
      <w:r>
        <w:t>ആന്റണി ഒന്നു നിവർന്നിരുന്നു. “തന്റെ grandma-യും മമ്മയും ഒരാളെ കാത്തിരിക്കുവാ. ആ കുരുക്കിൽ നിന്ന് തനിക്ക് രക്ഷപ്പെടണം. എനിക്കാണെങ്കിൽ പ്രത്യേകിച്ച് പരിപാടിയൊന്നുമില്ല. അപ്പൊ കുറച്ചു കാലത്തേക്ക് ഒരു ഭർത്താവായി അഭിനയിക്കാൻ കിട്ടിയ ചാൻസ് അങ്ങ് ഉപയോഗിക്കാമെന്ന് വെച്ചു. ലോകത്ത് അങ്ങനെ എളുപ്പത്തിൽ കിട്ടുന്ന ചാൻസ് അല്ലല്ലോ.” അവൻ അത് പറഞ്ഞത് ഒരു തമാശ പോലെയാ. പക്ഷേ അലീനയ്ക്ക് ചിരി വന്നില്ല. ഇതൊരു അഭിനയമാ. കുറച്ചു കാലത്തേക്ക് മാത്രം. അവൾ അത് മനസ്സിൽ ഒന്നുകൂടി ഉറപ്പിച്ചു. മമ്മയുടെയും grandma-യുടെയും മുഖത്തെ ആ സന്തോഷം കെടാതിരിക്കാൻ അവളുടെ മുന്നിൽ ഇപ്പോ ഈ ഒരു വഴിയേ ഉള്ളൂ.</w:t>
      </w:r>
    </w:p>
    <w:p>
      <w:r>
        <w:t>അപ്പോഴേക്കും അകത്തു നിന്ന് ഒരാൾ ഇറങ്ങി വന്ന് കന്നഡയിൽ എന്തോ പറഞ്ഞു. madam അകത്തേക്ക് വിളിക്കുന്നു. രണ്ടുപേരും എഴുന്നേറ്റ് അകത്തേക്ക് കയറി. കയറുന്നതിനിടയിൽ അലീന ഒന്നു ശ്വാസം വലിച്ചു. പണ്ട് സ്വപ്നം കണ്ട കല്യാണം ഇങ്ങനെയൊന്നുമല്ലായിരുന്നു. പള്ളിയിൽ വെള്ള gown, മുൻനിരയിൽ മമ്മയും grandma-യും, ചുറ്റും ബന്ധുക്കൾ.. ഇപ്പോ ഒരു register office-ലെ മുറിയും കുറച്ചു കടലാസും മാത്രം.</w:t>
      </w:r>
    </w:p>
    <w:p>
      <w:r>
        <w:t>register officer certificate-കൾ ഓരോന്നായി മറിച്ചു നോക്കി. പിന്നെ അവരെ രണ്ടുപേരെയും മാറി മാറി ഒന്നു നോക്കി. അലീന നല്ല സുന്ദരി. ആന്റണിയാണെങ്കിൽ ആ പഴയ, താടി വളർത്തിയ കോലം. officer-ന്റെ മുഖത്ത് ഒരു സംശയം തെളിഞ്ഞു. ഈ കുട്ടി ഇവനെയാണോ കെട്ടുന്നത്? അതും ഇത്ര ധൃതിയിൽ, വീട്ടുകാരാരും ഇല്ലാതെ. officer peon-നെ പുറത്തേക്ക് പറഞ്ഞു വിട്ടു. എന്നിട്ട് ഒരു ചോദ്യം.. “Love marriage?”</w:t>
      </w:r>
    </w:p>
    <w:p>
      <w:r>
        <w:t>അതെ madam എന്ന് അലീന. ഓ, മലയാളിയാണോ? അലീന തലയാട്ടി. ഇയാളോ? ആന്റണിയും അതെ എന്ന് തലയാട്ടി. officer വിടാൻ ഭാവമില്ല. “എല്ലാം ആലോചിച്ച് ഉറപ്പിച്ചിട്ട് തന്നെയാണല്ലോ, അല്ലേ?” അതെ madam. കുട്ടിയെ കണ്ടപ്പോ നല്ലൊരു കുടുംബത്തിലെയാണെന്ന് തോന്നി, അതുകൊണ്ട് ചോദിച്ചതാ. ആ പറഞ്ഞതിന്റെ അർത്ഥം ആന്റണിക്ക് നന്നായി മനസ്സിലായി. ഇതൊക്കെ അവന് ശീലമായി കഴിഞ്ഞു. ഈ വേഷം കെട്ടിയ നാൾ മുതൽ എല്ലാവരും അവനെ നോക്കുന്നത് ഇങ്ങനെയാ.</w:t>
      </w:r>
    </w:p>
    <w:p>
      <w:r>
        <w:t>ആന്റണി ചിരിച്ചു. “എന്റെ രൂപവും വേഷവും കണ്ടിട്ടാണോ madam?” officer ഒട്ടും മടിച്ചില്ല. അതു തന്നെ ധാരാളം മതിയല്ലോ. അലീന ഇടയിൽ കയറി. “രൂപത്തിലും വേഷത്തിലും ഒന്നുമല്ല madam കാര്യം..” മനസ്സിലായിരിക്കും, അല്ലേ? എന്താ സംശയം! officer പിന്നെ ഒന്നും ചോദിച്ചില്ല. ശരി, ഇവിടെ sign ചെയ്തോളൂ. അലീനയുടെ ആ വാക്ക് കേട്ട് ആന്റണി അവളെ ഒന്നു നോക്കി. ആദ്യമായിട്ടാ ഒരാൾ അവന് വേണ്ടി ഇങ്ങനെ ഇടയിൽ കയറി സംസാരിക്കുന്നത്. pen എടുക്കുമ്പോൾ അലീനയുടെ കൈ ചെറുതായി വിറച്ചു. അവൾ ഒന്ന് ആന്റണിയെ നോക്കി. അവൻ കണ്ണടച്ച് പതുക്കെ തലയാട്ടി. പേടിക്കണ്ട.</w:t>
      </w:r>
    </w:p>
    <w:p>
      <w:r>
        <w:t>രണ്ടുപേരും sign ചെയ്തു. “സാക്ഷികൾ?” അലീന അമ്പരന്നു. സാക്ഷികൾ വേണോ? പിന്നെ വേണ്ടേ! അലീന ആന്റണിയെ നോക്കി. ആരെ വിളിക്കും? ഇഷയെയും റോബിനെയും അല്ലാതെ ഈ city-യിൽ അവൾക്ക് അത്ര അടുപ്പമുള്ളവർ ആരുമില്ല. ആന്റണി പതുക്കെ എഴുന്നേറ്റു. “ഒരു മിനിറ്റ്.” അവൻ പുറത്തിറങ്ങി phone-ൽ ആരെയോ വിളിച്ചു. officer അലീനയെ ഒന്നു നോക്കി. ഈ കോലത്തിലുള്ള ഒരുത്തൻ വിളിച്ചാൽ ഓടി വരാൻ ആരാ ഉള്ളത്? അലീന ജനലിലൂടെ പുറത്തേക്ക് നോക്കി. ആന്റണി phone-ൽ ആരോടോ ഗൗരവത്തിൽ സംസാരിക്കുന്നുണ്ട്. ആ നിൽപ്പിനും മുഖഭാവത്തിനും എന്തോ ഒരു വ്യത്യാസം.</w:t>
      </w:r>
    </w:p>
    <w:p>
      <w:r>
        <w:t>കുറച്ചു കഴിഞ്ഞപ്പോ office-ന്റെ മുന്നിൽ ഒരു car വന്നു നിന്നു. കറുത്ത ഒരു വലിയ car. office-ന്റെ മുന്നിൽ നിന്ന ആളുകൾ പോലും ഒന്ന് തിരിഞ്ഞു നോക്കി. executive വേഷത്തിൽ രണ്ടുപേർ ഇറങ്ങി നേരെ officer-ന്റെ മുറിയിലേക്ക്. “madam.. witness sign ചെയ്യാൻ വന്നതാ.” officer അമ്പരപ്പോടെ file അവരുടെ നേരെ നീക്കി. ഇവരാണോ ആ താടിക്കാരന്റെ സാക്ഷികൾ? അവർ sign ചെയ്തു. പോകുന്നതിനു മുമ്പ് അലീനയെ നോക്കി ബഹുമാനത്തോടെ ഒരു യാത്ര.. വരട്ടെ madam. അലീന അറിയാതെ തലയാട്ടിപ്പോയി. ആ ബഹുമാനം അവൾക്ക് പുതിയതായിരുന്നു. അവരിൽ ഒരാൾ ആന്റണിയെ നോക്കി എന്തോ പറയാൻ തുടങ്ങിയതാ. ആന്റണി കണ്ണുകൊണ്ട് വിലക്കി. അയാൾ ഒന്നും മിണ്ടാതെ പുറത്തേക്ക് നടന്നു.</w:t>
      </w:r>
    </w:p>
    <w:p>
      <w:r>
        <w:t>certificate നാളെ വന്ന് വാങ്ങിക്കോളാൻ officer പറഞ്ഞു. പുറത്തിറങ്ങിയതും അലീന ആന്റണിയെ പിടിച്ചു നിർത്തി. “ആന്റണീ.. ആരാ ഇപ്പൊ വന്നിട്ട് പോയവര്?” ആന്റണി ഒന്നു ചിരിച്ചു. “തന്റെ fans.” അലീന ആ car പോയ വഴിയിലേക്ക് നോക്കി. fans-ഓ? ഒരു security-ക്കാരന്റെ കല്യാണത്തിന് suit ഇട്ട് സാക്ഷി നിൽക്കാൻ വരുന്ന fans? ആന്റണി അതിന് മറുപടി പറഞ്ഞില്ല. നാളെ certificate വാങ്ങാൻ വരണം, പിന്നെ നാട്ടിലേക്ക് പോകാനുള്ള ticket എടുക്കണം. അവൻ സംസാരം വേറെ വഴിക്ക് തിരിച്ചു.</w:t>
      </w:r>
    </w:p>
    <w:p>
      <w:r>
        <w:t>ഒന്നും മനസ്സിലാവാതെ അലീന അവനെത്തന്നെ നോക്കി നിന്നു.. ആന്റണി ഒന്നും സംഭവിക്കാത്തതു പോലെ പതുക്കെ മുന്നോട്ട് നടന്നു തുടങ്ങിയിരുന്നു.</w:t>
      </w:r>
    </w:p>
    <w:p>
      <w:pPr>
        <w:pStyle w:val="Heading1"/>
      </w:pPr>
      <w:r>
        <w:t>Episode 7</w:t>
      </w:r>
    </w:p>
    <w:p>
      <w:pPr>
        <w:pStyle w:val="Heading2"/>
      </w:pPr>
      <w:r>
        <w:t>താടിക്കു പിന്നിലെ മുഖം</w:t>
      </w:r>
    </w:p>
    <w:p>
      <w:r>
        <w:t>quarters-ലെ മുറി. നാട്ടിലേക്ക് പോകാൻ അലീനയും ആന്റണിയും bag pack ചെയ്യുകയാ. ആന്റണിയുടെ bag-ൽ ആകെ കുറച്ചു shirt-കൾ മാത്രം. അലീനയുടെ bag ആണെങ്കിൽ നിറഞ്ഞു കവിയുന്നു. grandma-ക്കും മമ്മയ്ക്കും വാങ്ങിയ Christmas സമ്മാനങ്ങളാ അതിൽ പകുതിയും. zip ഇടാൻ അവൾ bag-ന്റെ മുകളിൽ കയറിയിരുന്ന് ഒന്ന് അമർത്തി. എന്നിട്ടും zip അടയുന്നില്ല. ആന്റണി അത് കണ്ട് ചിരിച്ചു. പായ്ക്ക് ചെയ്യുന്നതിനിടയിൽ അലീന ഓരോന്നായി പറഞ്ഞു കൊടുക്കുന്നുണ്ട്. നാട്ടിൽ ചെന്നാൽ ചില കാര്യങ്ങൾ ശ്രദ്ധിക്കണം. മമ്മ ഒരു പാവമാ. പള്ളി, പ്രാർത്ഥന, അടുക്കള.. അതാ മമ്മയുടെ ലോകം. പക്ഷേ grandma അങ്ങനെയല്ല. എന്തും കണ്ടുപിടിക്കുന്ന ഒരു കണ്ണാ grandma-യുടേത്. ആന്റണി ഒരു നല്ല കുട്ടിയെപ്പോലെ എല്ലാം തലയാട്ടി കേട്ടു. പിന്നെ ചോദിച്ചു, വേറെ വല്ല rule-ഉം ഉണ്ടോ teacher? പെട്ടെന്ന് അലീന ആന്റണിയെ അടിമുടി ഒന്നു നോക്കി. “അന്തോണിച്ചാ.. നാട്ടിലേക്ക് പോകുന്നതിന് മുമ്പ് ഒരു makeover വേണം. ഈ look-ൽ ചെന്നാൽ അപ്പച്ചി ആദ്യമേ സംശയിക്കും.”</w:t>
      </w:r>
    </w:p>
    <w:p>
      <w:r>
        <w:t>ആന്റണി ചിരിച്ചുകൊണ്ട് താടിയിൽ തലോടി. ഇതിനെന്താ കുഴപ്പം? നമ്മൾ കണ്ട അന്നു മുതൽ ഞാൻ ഇങ്ങനല്ലേ? അലീന വിട്ടില്ല. “അതൊക്കെ ഇവിടെ. നാട്ടിൽ എന്റെ ഭർത്താവായിട്ടാ വരുന്നത്. വേഗം പോയി ആ താടിയൊക്കെ ഒന്ന് trim ചെയ്ത്, മുടിയൊക്കെ ഒതുക്കി വാ. ദാ, ഈ bathroom-ൽ കയറിക്കോ.” ആന്റണി അവളെ ഒന്നു കളിയാക്കി. അപ്പൊ ഈ താടിക്കാരനെ കെട്ടിയതിൽ ഇപ്പോ നാണക്കേടായോ? അലീന അവനെ bathroom-ന്റെ നേരെ ഉന്തിവിട്ടു. ആന്റണി ഒരു നിമിഷം മടിച്ചു. ഈ താടി അവന്റെ വേഷത്തിന്റെ ഒരു ഭാഗമാ. കുറെ നാളായി അവൻ ഇതിന്റെ പിന്നിൽ ഒളിച്ചു നടക്കുന്നു. ഇത് പോയാൽ ആരെങ്കിലും ആ പഴയ മുഖം തിരിച്ചറിഞ്ഞാലോ? പിന്നെ അവൻ തന്നെ സമാധാനിച്ചു. കോട്ടയത്തെ ഒരു ഗ്രാമത്തിൽ ആര് തിരിച്ചറിയാനാ.</w:t>
      </w:r>
    </w:p>
    <w:p>
      <w:r>
        <w:t>ആന്റണി അവളെ ഒന്നു നോക്കി. പുഞ്ചിരിയോടെ trimmer-ഉം എടുത്ത് bathroom-ലേക്ക് കയറി. അവൻ കയറിയതും അലീനയുടെ phone അടിച്ചു. അമ്മ മേരിക്കുട്ടിയുടെ video call. അലീന വേഗം bed-ൽ ഇരുന്ന് call എടുത്തു. അവൾ phone അല്പം ഉയർത്തിപ്പിടിച്ചു. പിന്നിലുള്ള മുറി മമ്മ കാണണ്ട. screen-ൽ മേരിക്കുട്ടിയുടെ ചിരിക്കുന്ന മുഖം. പിന്നിൽ ആ പഴയ വീടിന്റെ ഉമ്മറം. ഉമ്മറത്തെ ചുമരിൽ ഒരു കടലാസു star തൂക്കിയിട്ടിട്ടുണ്ട്. Christmas-ന് ഇനി അധികം ദിവസമില്ല.</w:t>
      </w:r>
    </w:p>
    <w:p>
      <w:r>
        <w:t>“മോളേ.. നിങ്ങൾ പുറപ്പെട്ടോ? grandma-യ്ക്ക് ഇപ്പോ നല്ല മാറ്റമുണ്ട്. നിങ്ങള് വരുന്നെന്ന് അറിഞ്ഞപ്പോ മുതൽ നല്ല happy ആ.” bag ഒക്കെ pack ചെയ്തു കഴിഞ്ഞു, ഇപ്പൊ ഇറങ്ങുമെന്ന് അലീന പറഞ്ഞു. മേരിക്കുട്ടിക്ക് പറയാൻ വേറെയുമുണ്ടായിരുന്നു. ഇവിടെ വന്നിട്ട് ഒരുപാട് കാര്യങ്ങൾ plan ചെയ്യാനുണ്ട്. പള്ളിയിൽ ഒരു ചെറിയ ചടങ്ങ്, ബന്ധുക്കൾക്ക് ഒരു സദ്യ.. engagement കഴിയുന്നതിനു മുമ്പേ നിങ്ങൾ ഒരുമിച്ച് താമസം തുടങ്ങിയെന്ന് ഒരു gossip നാട്ടിൽ പരക്കുന്നുണ്ട്. പക്ഷേ അതൊന്നും ഞാൻ കാര്യമാക്കുന്നില്ല. എന്റെ മോളെ എനിക്കറിയാം. അലീനയുടെ മുഖം ചുവന്നു. ആരാ മമ്മാ ഇതൊക്കെ പറഞ്ഞു പരത്തുന്നത്? അപ്പച്ചിയായിരിക്കും, അല്ലേ? മേരിക്കുട്ടി ചിരിച്ചു. നാട്ടുകാരുടെ വായ അടയ്ക്കാൻ പറ്റുമോ മോളേ? പിന്നെ ശബ്ദം താഴ്ത്തി ഒരു ചോദ്യം.. അവൻ അടുത്തുണ്ടോ? ഒന്ന് കാണിക്ക്. ഞാൻ ഇതുവരെ ആ മുഖം ഒന്ന് ശരിക്ക് കണ്ടിട്ടില്ലല്ലോ. അലീന ഒന്നു പരുങ്ങി. ഇനി എന്ത് പറയും? bathroom-ൽ നിന്ന് trimmer-ന്റെ മൂളൽ നിന്നു. പിന്നെ വെള്ളം വീഴുന്ന ശബ്ദം.</w:t>
      </w:r>
    </w:p>
    <w:p>
      <w:r>
        <w:t>അലീന എന്തോ പറയാൻ തുടങ്ങിയതേയുള്ളൂ.. അപ്പോഴേക്കും bathroom-ന്റെ വാതിൽ തുറക്കുന്ന ശബ്ദം. അലീന പതുക്കെ തിരിഞ്ഞു നോക്കി. ഒരു നിമിഷം അവൾക്ക് ആളെ മനസ്സിലായില്ല. ഒരു തോർത്ത് മാത്രം ഉടുത്ത്, നനഞ്ഞ മുടിയുമായി ആന്റണി പുറത്തേക്ക് വരുന്നു. താടിയില്ല. ആ പഴയ കോലമില്ല.</w:t>
      </w:r>
    </w:p>
    <w:p>
      <w:r>
        <w:t>അലീന ഞെട്ടിപ്പോയി. കണ്ണുകൾ അത്ഭുതം കൊണ്ട് വിടർന്നു. കയ്യിൽ നിന്ന് phone താഴെ വീണു. അപ്പുറത്ത് മേരിക്കുട്ടി വിളിക്കുന്നുണ്ട്.. മോളേ.. അലീനാ.. phone-ൽ നിന്ന് ആ ശബ്ദം മുറി മുഴുവൻ കേൾക്കാം. പക്ഷേ അലീന അത് കേട്ടതേയില്ല. അലീനയുടെ മനസ്സിൽ ഒരേയൊരു ചിന്ത. ഇത്രയും നാൾ ഞാൻ കണ്ടുകൊണ്ടിരുന്ന ആള് തന്നെയാണോ ഇത്? വിശ്വസിക്കാൻ പറ്റുന്നില്ല. ഇത്ര നാൾ ആ താടിക്കു പിന്നിൽ ഈ മുഖമാണോ ഒളിച്ചിരുന്നത്? coffee shop-ന്റെ മുന്നിലെ ആ പഴയ കസേരയിൽ ഉറക്കം തൂങ്ങിയിരുന്ന ആ security-ക്കാരൻ.. ഇവൻ തന്നെയാണോ?</w:t>
      </w:r>
    </w:p>
    <w:p>
      <w:r>
        <w:t>അവൾ വേഗം phone എടുത്തു. “മമ്മാ.. ഞാൻ.. ഞാൻ പിന്നെ വിളിക്കാം.” call cut ചെയ്ത് അവൾ പെട്ടെന്ന് അവന് പുറം തിരിഞ്ഞു നിന്നു. ഹൃദയം പടപടാന്ന് ഇടിക്കുന്നുണ്ട്. phone താഴെ വീണപ്പോൾ camera ഏത് വശത്തേക്കായിരുന്നു? മമ്മ എന്തെങ്കിലും കണ്ടു കാണുമോ? അത് ഓർത്തപ്പോൾ അവളുടെ മുഖം ഒന്നുകൂടി ചുവന്നു. എങ്കിൽ നാട്ടിൽ ചെല്ലുന്നതിന് മുമ്പേ കഥ മുഴുവൻ പരന്നേനെ. തിരിഞ്ഞു നോക്കണോ വേണ്ടയോ എന്ന് അവൾക്ക് ഒരു പിടിയുമില്ല.</w:t>
      </w:r>
    </w:p>
    <w:p>
      <w:r>
        <w:t>ആന്റണിക്ക് കാര്യം പിടികിട്ടിയില്ല. എന്താ ഇത്ര വലിയ മാറ്റം? അവന് ഒരു മാറ്റവും തോന്നിയില്ല. അവൻ തോർത്തു കൊണ്ട് മുടി ഒന്നു തുവർത്തി. “എന്താടോ? താടി പോയപ്പോ bore ആയോ?” bore-ഓ? ഇതിനെയാണോ bore എന്ന് പറയുന്നത്? അലീന തിരിഞ്ഞു നോക്കിയില്ല. നോക്കിയാൽ ആ മുഖത്തെ നാണം അവൻ കണ്ടുപിടിക്കും. ഏയ്.. നല്ലതാ.. ഞാൻ.. ഞാൻ അപ്പുറത്തുണ്ട്. അവിടുന്ന് രക്ഷപ്പെടാനെന്ന പോലെ അവൾ വേഗം നടന്നു. പെട്ടെന്ന് കാൽ വഴുതി. ആന്റണിയുടെ നനഞ്ഞ കാലടി പതിഞ്ഞ ആ തറയിൽ.</w:t>
      </w:r>
    </w:p>
    <w:p>
      <w:r>
        <w:t>വീഴും മുമ്പേ ആന്റണി അവളെ താങ്ങി. അവന്റെ കൈകളിൽ കിടന്ന് അലീന അവനെ നോക്കി. അവൻ അവളെയും. അവന്റെ കൈകളുടെ ചൂട്.. നനഞ്ഞ മുടിയിൽ നിന്ന് ഇറ്റുവീഴുന്ന വെള്ളത്തുള്ളികൾ.. അലീനയുടെ ശ്വാസം ഒരു നിമിഷം നിന്നുപോയി. ഇത്ര അടുത്ത് നിന്ന് അവൾ ഇതുവരെ അവനെ കണ്ടിട്ടില്ല. ഇത്രയും നാൾ കണ്ട ആ അന്തോണിച്ചനല്ല ഇത്. ആന്റണിയുടെ മുഖത്തും ആ പഴയ കളിയാക്കൽ ചിരി ഇല്ല. അവനും അവളെത്തന്നെ നോക്കി നിന്നു. ഒരു നിമിഷം ലോകം മുഴുവൻ നിന്നുപോയതു പോലെ..</w:t>
      </w:r>
    </w:p>
    <w:p>
      <w:pPr>
        <w:pStyle w:val="Heading1"/>
      </w:pPr>
      <w:r>
        <w:t>Episode 8</w:t>
      </w:r>
    </w:p>
    <w:p>
      <w:pPr>
        <w:pStyle w:val="Heading2"/>
      </w:pPr>
      <w:r>
        <w:t>airport-ലെ queue</w:t>
      </w:r>
    </w:p>
    <w:p>
      <w:r>
        <w:t>ആന്റണിയുടെ കൈകളിൽ അലീന അങ്ങനെ കിടന്നു. പെട്ടെന്ന് ബോധം വന്നപോലെ അവൾ ചാടി മാറി. മുടി ഒതുക്കി. dress നേരെയാക്കി. എന്ത് പറയണമെന്ന് ഒരു പിടിയുമില്ല. ആന്റണി അവളെ നോക്കി ചിരിച്ചു. അവൾ നാണത്തോടെ തല താഴ്ത്തി. ആന്റണിയും ഒന്നു ചുമച്ച്, ഒന്നും സംഭവിക്കാത്തതു പോലെ bag-ൽ നിന്ന് ഒരു shirt എടുത്തിട്ടു. മുറിയിൽ ഒരു നിമിഷം വല്ലാത്തൊരു നിശ്ശബ്ദത.</w:t>
      </w:r>
    </w:p>
    <w:p>
      <w:r>
        <w:t>ആന്റണി തന്റെ കയ്യിലിരുന്ന ഒരു ring അവളുടെ നേരെ നീട്ടി. “ഇത് നിന്റെയാ.” അലീന അതിലേക്ക് നോക്കി. റോബിൻ തട്ടിത്തെറിപ്പിച്ച അതേ engagement ring. അന്ന് hall-ലെ തറയിൽ നിന്ന് ആരും കാണാതെ ആന്റണി എടുത്തു വെച്ചതാ. ആ രംഗം മുഴുവൻ അവളുടെ മനസ്സിലേക്ക് ഓടിയെത്തി. അലീനയുടെ മുഖം ഒന്നു മങ്ങി. റോബിന്റെ പുച്ഛം.. ഇഷയുടെ ചിരി.. എല്ലാവരുടെയും മുന്നിൽ തറയിൽ വീണു കറങ്ങിയ ആ മോതിരം..</w:t>
      </w:r>
    </w:p>
    <w:p>
      <w:r>
        <w:t>അവൾ അത് വാങ്ങി. പിന്നെ ഒട്ടും ആലോചിക്കാതെ ദൂരേക്ക് വലിച്ചെറിഞ്ഞു. “അയാളെ ഓർമിപ്പിക്കുന്ന ഒന്നും ഇനി എന്റെ ജീവിതത്തിൽ വേണ്ട ആന്റണി.” അത് എവിടെയോ ചെന്നു വീണു. അലീന അങ്ങോട്ട് തിരിഞ്ഞു നോക്കിയതു പോലുമില്ല. ആന്റണി ഒന്നും മിണ്ടാതെ അവളെ നോക്കി നിന്നു. ഇന്നലെ വരെ ആ മോതിരം ഒരു നിധി പോലെ കൊണ്ടു നടന്ന പെണ്ണാ. ഇന്ന് അതിന് ഒരു കല്ലിന്റെ വില പോലുമില്ല.</w:t>
      </w:r>
    </w:p>
    <w:p>
      <w:r>
        <w:t>അലീനയുടെ ശബ്ദം ഒന്നു താഴ്ന്നു. ജീവിതത്തിൽ ഒരുപാട് ചതിയും വഞ്ചനയും അവൾ അനുഭവിച്ചിട്ടുണ്ട്. ഇനിയും അത് അനുഭവിക്കാൻ വയ്യ. “ഒരു സത്യം ഞാൻ ഇപ്പൊ പറയാം ആന്റണി. ജീവിതത്തിൽ കുറച്ചു നല്ലവരെ മാത്രമേ ഞാൻ കണ്ടിട്ടുള്ളൂ. അതിൽ ഒരാളാ ആന്റണി.” ആ വാക്കിന് മുന്നിൽ ആന്റണിക്ക് ഒരു കുറ്റബോധം തോന്നി. നല്ലവൻ.. അവളോട് അവൻ ഇതുവരെ സത്യം പോലും പറഞ്ഞിട്ടില്ല. പിന്നെ ഒരു ചിരിയോടെ.. ഞാൻ പെട്ടെന്ന് ready ആകാം. അവൾ പോയി. പോകുന്ന പോക്കിൽ അവൾ ഒന്നു തിരിഞ്ഞു നോക്കി. അവൻ കാണുന്നുണ്ടോ എന്ന്.</w:t>
      </w:r>
    </w:p>
    <w:p>
      <w:r>
        <w:t>ആന്റണി കുറച്ചു നേരം അങ്ങനെ നിന്നു. അവൾ എറിഞ്ഞ ആ മോതിരം വീണിടത്തേക്ക് അവൻ ഒന്നു നോക്കി. ഒരു ring പോയാൽ എന്താ? അതിനേക്കാൾ നല്ലത് അവൾക്ക് കിട്ടണം. എന്തോ തീരുമാനിച്ചതു പോലെ അവൻ ചിരിച്ചു. പിന്നെ മേശപ്പുറത്തിരുന്ന phone എടുത്ത് ഒരു number dial ചെയ്തു. “Hello പിയൂഷ്.. നാളെ ഞാൻ കോട്ടയത്തേക്ക് പോകുവാ. അതെ.. രാവിലത്തെ flight-ൽ. ഞാൻ അവിടെ എത്തുമ്പോ എനിക്ക് വേണ്ട എല്ലാ facilities-ഉം അവിടെ ready ആയിരിക്കണം.”</w:t>
      </w:r>
    </w:p>
    <w:p>
      <w:r>
        <w:t>അപ്പുറത്ത് പിയൂഷ്.. ശരി സാർ, എല്ലാം ഞാൻ നേരിട്ട് വന്ന് ചെയ്തോളാം. ആന്റണി ഒന്നു നിർത്തി. “പിന്നെ.. market-ൽ കിട്ടാവുന്നതിൽ വെച്ച് ഏറ്റവും costly ആയ ഒരു diamond ring അലീനയ്ക്കായി കരുതി വെക്കണം.” Sure സാർ.. നാളെ അത് എത്തിയിരിക്കും. പിയൂഷിന് ചിരി അടക്കാൻ പറ്റിയില്ല. അഭിനയത്തിന് വേണ്ടി കെട്ടിയ ഭാര്യയ്ക്ക് market-ലെ ഏറ്റവും വിലകൂടിയ diamond? ആന്റണി ഒരു ചിരിയോടെ phone വെച്ചു. പിന്നെ അലീന പോയ വഴിയിലേക്ക് ഒന്നു നോക്കി. ഈ കല്യാണം ഒരു അഭിനയമാകാം. പക്ഷേ ആ ring അഭിനയമായിരിക്കില്ല.</w:t>
      </w:r>
    </w:p>
    <w:p>
      <w:r>
        <w:t>പിറ്റേന്ന് Bangalore airport. departure gate-ന്റെ മുന്നിലേക്ക് അലീനയും ആന്റണിയും വന്നു. taxi-യിൽ കയറിയപ്പോൾ മുതൽ അലീന അധികം ഒന്നും മിണ്ടിയിട്ടില്ല. ഇന്നലത്തെ ആ നിമിഷം ഓർക്കുമ്പോഴൊക്കെ അവൾ ജനലിലൂടെ പുറത്തേക്ക് നോക്കിയിരുന്നു. ആന്റണി ഇടയ്ക്ക് അവളെ ഒന്നു നോക്കും. അവൾ അത് അറിഞ്ഞിട്ടും അറിയാത്തതു പോലെ ഇരിക്കും. പിന്നെ ചിരി ഒളിപ്പിച്ച് phone-ലേക്ക് തിരിയും. അലീന ആദ്യമായിട്ടാ flight-ൽ കയറാൻ പോകുന്നത്. ചുറ്റുമുള്ളതെല്ലാം അവൾ ഒരു കുട്ടിയെപ്പോലെ നോക്കുന്നുണ്ട്. ആന്റണി pocket-ൽ നിന്ന് ID card എടുക്കുകയാ. അലീനയുടെ കയ്യിൽ boarding pass മുറുകെ പിടിച്ചിരുന്നു. അപ്പോഴാണ് ഇഷയും റോബിനും വന്ന് queue തെറ്റിച്ച് അവർക്കു മുന്നിൽ കയറാൻ നോക്കിയത്. ഇഷയുടെ കൈ റോബിന്റെ കയ്യിൽ കോർത്തിരുന്നു. ഒരു honeymoon trip-ന് പോകുന്നവരെപ്പോലെ. അവർ അലീനയെ ശ്രദ്ധിച്ചതു പോലുമില്ല.</w:t>
      </w:r>
    </w:p>
    <w:p>
      <w:r>
        <w:t>അലീന വിട്ടില്ല. “Hello.. പുറകിൽ നിൽക്കണം. ഞങ്ങളുടെ പിന്നിൽ.” ഇഷ തിരിഞ്ഞു നോക്കി. “നീയോ? നീയൊക്കെ flight-ൽ യാത്ര ചെയ്യാൻ തുടങ്ങിയോ?” റോബിനും അവളെ നോക്കി. queue പാലിക്ക് ആദ്യം, അലീന പറഞ്ഞു. നിനക്ക് പിന്നിൽ ഞാനോ? ഇഷ അലീനയുടെ bag-ൽ ആഞ്ഞൊരു ചവിട്ട്. മാറി നിൽക്ക്! അലീനയുടെ bag മറിഞ്ഞു വീണു. grandma-ക്കുള്ള സമ്മാനങ്ങൾ ഉള്ള അതേ bag. ആന്റണി കുനിഞ്ഞ് ആ bag എടുത്ത് നേരെ വെച്ചു. ഒന്നും മിണ്ടിയില്ല. ചുറ്റും queue-വിൽ നിന്നവർ തിരിഞ്ഞു നോക്കി.</w:t>
      </w:r>
    </w:p>
    <w:p>
      <w:r>
        <w:t>ആന്റണി മുന്നോട്ട് വന്നു. “സൂക്ഷിച്ച് പെരുമാറണം.” ഇഷ അവനെ നോക്കി. ഇതാര്? “ആന്റണി.. എന്റെ husband.” അത് പറയുമ്പോൾ അലീനയുടെ ശബ്ദത്തിൽ ഒരു മടിയും ഇല്ലായിരുന്നു. റോബിൻ പൊട്ടിച്ചിരിച്ചു. husband-ഓ? ഞാൻ നിന്നെ ഒഴിവാക്കിയപ്പോഴേക്കും നീ വേറെ കെട്ടിയോ? അത്ര പെട്ടെന്ന്? ഇത്ര വേഗം ഒരുത്തനെ കിട്ടിയോ? ഇഷ ആന്റണിയെ അടിമുടി ഒന്നു നോക്കി. താടിയില്ല. പക്ഷേ ആ മുഖം എവിടെയോ കണ്ടതു പോലെ. പിന്നെ അവൾക്ക് പിടികിട്ടി.</w:t>
      </w:r>
    </w:p>
    <w:p>
      <w:r>
        <w:t>ഇഷ റോബിന്റെ കാതിൽ പറഞ്ഞു.. baby, ഇത് അവനാ, ആ catering-കാരൻ. റോബിന്റെ ചിരി കൂടി. “ഓ yes.. bro, ജോലി പോലെ തന്നെ ജീവിതത്തിലും എച്ചില് പെറുക്കാനാ അല്ലേ കൂടുതൽ താല്പര്യം?” അലീന ഞെട്ടിപ്പോയി. ഇഷയും റോബിനും പൊട്ടിച്ചിരിച്ചു. അലീനയുടെ കണ്ണുകൾ നിറഞ്ഞു. അവൾക്ക് വേണ്ടി കൂടെ നിന്ന ഒരാളെയാ ഇവർ ഇങ്ങനെ എല്ലാവരുടെയും മുന്നിൽ വെച്ച്.. അവൾ ആന്റണിയുടെ കയ്യിൽ പിടിച്ചു. വാ, നമുക്ക് പോകാം. പക്ഷേ ആന്റണി ആ കൈ പതുക്കെ വിടുവിച്ചു.</w:t>
      </w:r>
    </w:p>
    <w:p>
      <w:r>
        <w:t>ആന്റണി പതുക്കെ റോബിന്റെ അടുത്തേക്ക് ചെന്നു. “അവളെ അപമാനിച്ചതിന് നീ ഇപ്പൊ മാപ്പ് ചോദിക്കണം.” ഇല്ലെങ്കിൽ? റോബിൻ ആന്റണിയുടെ മുഖത്തോട് മുഖം ചേർത്തു നിന്നു. ആ ചുണ്ടിൽ അപ്പോഴും ആ പഴയ പുച്ഛം ബാക്കിയുണ്ട്. അടുത്ത നിമിഷം ആന്റണിയുടെ മുഷ്ടി റോബിന്റെ മൂക്കിൽ ആഞ്ഞു പതിച്ചു. മൂക്കിൽ നിന്ന് ചോര ഒലിപ്പിച്ച് റോബിൻ..</w:t>
      </w:r>
    </w:p>
    <w:p>
      <w:pPr>
        <w:pStyle w:val="Heading1"/>
      </w:pPr>
      <w:r>
        <w:t>Episode 9</w:t>
      </w:r>
    </w:p>
    <w:p>
      <w:pPr>
        <w:pStyle w:val="Heading2"/>
      </w:pPr>
      <w:r>
        <w:t>airport-ലെ ആ പേര്</w:t>
      </w:r>
    </w:p>
    <w:p>
      <w:r>
        <w:t>അടി കിട്ടിയ റോബിൻ നിലത്തു വീണു. ചുറ്റുമുള്ളവരൊക്കെ ഞെട്ടി നോക്കി. ചിലർ phone എടുത്ത് video പിടിക്കാൻ തുടങ്ങി. ഒരു കുട്ടി പേടിച്ച് അമ്മയുടെ പിന്നിലേക്ക് ഒളിച്ചു. ഇഷ ഓടിച്ചെന്ന് റോബിന്റെ അടുത്ത് മുട്ടുകുത്തി ഇരുന്നു. oh my god, baby! റോബിൻ മൂക്ക് പൊത്തിപ്പിടിച്ചു. വിരലുകൾക്കിടയിലൂടെ ചോര ഒലിക്കുന്നുണ്ട്. റോബിൻ അലറി.. “ഏയ്.. security! This man attacked me.. arrest him!” ആന്റണി അവന്റെ നേരെ കുനിഞ്ഞു നിന്നു. “ഇനി അലീനയുടെ മുന്നിൽ വന്ന് വല്ലതും വിളിച്ചു പറഞ്ഞാൽ കൊന്നു കളയും ഞാൻ.. കേട്ടോടാ!” ഒരു നിമിഷം ആന്റണി എല്ലാം മറന്നുപോയി. ഇത്ര നാൾ കെട്ടിയ വേഷം ഈ ഒരു അടി കൊണ്ട് പൊളിഞ്ഞു പോകുമോ? പക്ഷേ അലീനയെ അപമാനിക്കുന്നത് കണ്ട് നോക്കി നിൽക്കാൻ അവന് പറ്റില്ലായിരുന്നു. അലീന ആന്റണിയുടെ കയ്യിൽ പിടിച്ചു വലിച്ചു. മതി ആന്റണീ.. വാ.. ആളുകൾ നോക്കുന്നു. പക്ഷേ ആന്റണി അനങ്ങിയില്ല. ആ കണ്ണുകളിൽ ആ പഴയ ശാന്തതയല്ല. ദേഷ്യമാ. അലീന അവനെ ഇങ്ങനെ ഒരിക്കലും കണ്ടിട്ടില്ല.</w:t>
      </w:r>
    </w:p>
    <w:p>
      <w:r>
        <w:t>അപ്പോഴേക്കും security-യും airport-ലെ ഒരു senior officer-ഉം ഓടിയെത്തി. കൂട്ടത്തിൽ നിന്ന് ആരോ പറയുന്നത് കേട്ടു.. ആദ്യം queue തെറ്റിച്ചത് അവരാ. ഞാൻ കണ്ടതാ. officer എല്ലാവരെയും ഒന്നു നോക്കി. ആദ്യം കേൾക്കട്ടെ, എന്താ ഇവിടെ നടന്നത്? അലീനയുടെ ഉള്ളിൽ പേടി കയറി. ഇനി police case ആകുമോ? ആന്റണിയെ പിടിച്ചു കൊണ്ടുപോകുമോ? നാട്ടിൽ മമ്മയും grandma-യും കാത്തിരിക്കുവാ. ആന്റണിക്ക് വേണ്ടി അവൾ എന്ത് പറയും? ഇത് മുഴുവൻ അവൾ കാരണമാ. റോബിൻ ചാടിയെഴുന്നേറ്റു. arrest him! അയാൾ എന്നെ കൊല്ലാൻ നോക്കി! Do you know who I am? ഞാൻ ഒരു വലിയ company-യുടെ manager ആ. shirt-ലെ ചോര കാണിച്ച് അയാൾ officer-ന്റെ മുന്നിൽ ഒരു പാവത്തെപ്പോലെ നിന്നു. ഇഷ അവന്റെ മൂക്കിൽ ഒരു tissue അമർത്തിപ്പിടിച്ചു. ഇഷയും കൂടെക്കൂടി. “ഇയാളെ ഇവിടുന്ന് പുറത്താക്കണം. ഇനി ഇവിടുത്തെ ഒരു airline-ലും കയറാൻ പാടില്ല.”</w:t>
      </w:r>
    </w:p>
    <w:p>
      <w:r>
        <w:t>ശരി സാർ.. officer ആന്റണിയുടെ നേരെ തിരിഞ്ഞു. തിരിഞ്ഞതും അയാൾ ഞെട്ടി. മനസ്സിൽ ഒരു പേര് മിന്നി.. ആന്റണി സിമേതി. സിമേതി Industries-ന്റെ CEO! business magazine-കളുടെ cover-ൽ പലവട്ടം കണ്ട മുഖം. താടിയില്ലാത്തതു കൊണ്ട് ഇപ്പോ ഒരു സംശയവുമില്ല. അയാളുടെ കൈ അറിയാതെ tie-യിലേക്ക് നീണ്ടു. ആ മനുഷ്യനാ ഇപ്പോ ഒരു സാധാരണ shirt-ഉം ഇട്ട് economy-യുടെ ഈ queue-വിൽ നിൽക്കുന്നത്. എന്തിനായിരിക്കും ഈ വേഷം? officer-ന് ഒന്നും മനസ്സിലായില്ല. പക്ഷേ ചോദിക്കാനുള്ള ധൈര്യവുമില്ല. കൂടെ വന്ന security-ക്ക് ഒന്നും മനസ്സിലായില്ല. sir, arrest ചെയ്യട്ടേ? officer അയാളെ ഒന്നു തുറിച്ചു നോക്കി.</w:t>
      </w:r>
    </w:p>
    <w:p>
      <w:r>
        <w:t>officer തന്നെ തിരിച്ചറിഞ്ഞെന്ന് ആന്റണിക്ക് മനസ്സിലായി. ആരോടും മിണ്ടരുതെന്ന് ഒരു ആംഗ്യം കാണിച്ചു. അലീന അത് കണ്ടില്ല. അവളുടെ ശ്രദ്ധ മുഴുവൻ റോബിന്റെ ബഹളത്തിലായിരുന്നു. officer ഒന്നു വിഴുങ്ങി. പിന്നെ തല ചെറുതായി കുലുക്കി. “officer.. ഞാൻ ഒരു സാധാരണക്കാരനാ. എന്റെ ഭാര്യയെ ഇവർ അപമാനിച്ചപ്പോഴാ ഞാൻ..” officer-ന് കാര്യം പിടികിട്ടി. “അങ്ങനെയാണോ? എങ്കിൽ പുറത്തു പോകേണ്ടത് ഇവരാണല്ലോ.” അയാളുടെ ശബ്ദത്തിൽ പെട്ടെന്ന് ഒരു മാറ്റം. റോബിനും ഇഷയും പരസ്പരം നോക്കി. കേട്ടത് ശരിയാണോ? ഇഷ officer-നോട് എന്തോ പറയാൻ തുടങ്ങിയതാ. officer കൈ ഉയർത്തി അവളെ വിലക്കി.</w:t>
      </w:r>
    </w:p>
    <w:p>
      <w:r>
        <w:t>റോബിന് വിശ്വസിക്കാനായില്ല. ഞങ്ങളോ? What a rubbish! അലീനയുടെ മുന്നിൽ വെച്ച് ഇങ്ങനെ നാണം കെടുന്നത് അയാൾക്ക് സഹിക്കാൻ പറ്റിയില്ല. officer-ന്റെ സ്വരം മാറി. “Mind your tongue mister. security.. ഇവരെ പുറത്താക്ക്.” security അവരുടെ അടുത്തെത്തി. “പുറത്തു പോണം.”</w:t>
      </w:r>
    </w:p>
    <w:p>
      <w:r>
        <w:t>റോബിൻ ബഹളം വെച്ചു. ഞങ്ങളെന്തിനാ പോകുന്നേ? ഞങ്ങൾ business class ticket എടുത്ത് യാത്ര ചെയ്യുന്നവരാ. ഇവരെയാ പുറത്താക്കേണ്ടത്! security അതൊന്നും കേട്ടില്ല. “പുറത്തു പോണം.” അവർ റോബിനെയും ഇഷയെയും ഉന്തിത്തള്ളി കൊണ്ടുപോയി. റോബിൻ ബലം പിടിച്ചു നോക്കി. ഒരു കാര്യവുമുണ്ടായില്ല. അയാളുടെ business class ticket കയ്യിൽ ചുരുണ്ടു. പോകുന്നതിനിടയിൽ ഇഷ തിരിഞ്ഞ് ആന്റണിയെ ഒന്നുകൂടി നോക്കി. ആ കണ്ണുകളിൽ ആദ്യമായി ഒരു സംശയം. ഇത് ഞാൻ വെറുതെ വിടില്ല, നോക്കിക്കോ. അവൾ പിറുപിറുത്തു. video പിടിച്ചുകൊണ്ടിരുന്നവർ ഇപ്പോ ആ രംഗവും പിടിക്കുന്നുണ്ട്. കുറച്ചു മുമ്പ് ചിരിച്ചവരാ ഇപ്പോ പുറത്തേക്ക് പോകുന്നത്. airport-ലെ ആ വലിയ ചില്ലുവാതിലിനപ്പുറത്ത് അവർ മറഞ്ഞു.</w:t>
      </w:r>
    </w:p>
    <w:p>
      <w:r>
        <w:t>അലീന അത്ഭുതത്തോടെ ആന്റണിയെയും ആ officer-നെയും മാറി മാറി നോക്കി. ഒരു catering-കാരന് വേണ്ടി airport-ലെ ഇത്ര വലിയ ഒരു officer ഇങ്ങനെയൊക്കെ ചെയ്യുമോ? അതും ഇത്ര ബഹുമാനത്തോടെ? officer അവരുടെ നേരെ തിരിഞ്ഞു. “നിങ്ങളുടെ seat business class-ലേക്ക് മാറ്റട്ടെ?”</w:t>
      </w:r>
    </w:p>
    <w:p>
      <w:r>
        <w:t>അലീന പേടിച്ചുപോയി. “അയ്യോ.. അതൊന്നും വേണ്ട. ഞങ്ങളുടെ കയ്യിൽ അത്രയ്ക്ക് കാശൊന്നുമില്ല.” officer ചിരിച്ചു. കാശൊന്നും വേണ്ട madam. ഇതൊരു compensation ആ. airport-ൽ വെച്ച് നിങ്ങൾക്കുണ്ടായ ബുദ്ധിമുട്ടിന് ഒരു നഷ്ടപരിഹാരം. അലീന അപ്പോഴും മടിച്ചു. ശരിക്കും കാശ് വേണ്ടേ? officer ചിരിയോടെ തലയാട്ടി. അലീന ആന്റണിയെ നോക്കി. ആന്റണി തോൾ ഒന്നു കുലുക്കി. എനിക്കൊന്നും അറിയില്ല എന്ന മട്ടിൽ. പക്ഷേ ആ ചുണ്ടിൽ ഒരു ചെറിയ ചിരി ഒളിഞ്ഞിരുന്നു. officer ആരോടോ seat മാറ്റാൻ പറഞ്ഞിട്ട് പോയി. പോകുന്നതിന് മുമ്പ് ആന്റണിയെ നോക്കി ഒരു ചെറിയ തലകുനിക്കൽ. അലീന അതും കണ്ടു. ജീവിതത്തിൽ ആദ്യമായി flight-ൽ കയറുന്നതാ. അതും business class-ൽ. അവൾക്ക് സന്തോഷിക്കണോ പേടിക്കണോ എന്ന് അറിയില്ല.</w:t>
      </w:r>
    </w:p>
    <w:p>
      <w:r>
        <w:t>ഒന്നും പിടികിട്ടാതെ അലീന ആന്റണിയെ തിരിഞ്ഞു നോക്കി. അവളുടെ കണ്ണുകൾ അവന്റെ മുഖത്ത് തറച്ചു നിന്നു. register office-ലെ ആ suit ഇട്ട സാക്ഷികൾ.. താടിക്കു പിന്നിലെ ആ മുഖം.. ഇപ്പോ ഈ officer.. എല്ലാം ഒരുമിച്ച് അവളുടെ മനസ്സിലേക്ക് വന്നു. fans എന്ന് പറഞ്ഞ് അന്ന് അവൻ ചിരിച്ചത് ഇപ്പോ ഓർക്കുമ്പോ.. “You are not an ordinary man.. നിങ്ങൾ ഒരു സാധാരണക്കാരനല്ല..”</w:t>
      </w:r>
    </w:p>
    <w:p>
      <w:r>
        <w:t>ആന്റണി ഞെട്ടി അവളെ നോക്കി..</w:t>
      </w:r>
    </w:p>
    <w:p>
      <w:pPr>
        <w:pStyle w:val="Heading1"/>
      </w:pPr>
      <w:r>
        <w:t>Episode 10</w:t>
      </w:r>
    </w:p>
    <w:p>
      <w:pPr>
        <w:pStyle w:val="Heading2"/>
      </w:pPr>
      <w:r>
        <w:t>grandma-യുടെ കണ്ണുകൾ</w:t>
      </w:r>
    </w:p>
    <w:p>
      <w:r>
        <w:t>ആന്റണിയുടെ നെഞ്ചിടിപ്പുകൂടി. ഇനി എല്ലാം കഴിഞ്ഞോ? അവൾ കണ്ടുപിടിച്ചോ? അലീന അവനെത്തന്നെ നോക്കി നിൽക്കുകയാ. ആ കണ്ണുകളിൽ എന്തോ ഒരു ഭാവം. “നിങ്ങൾ ഒരു സാധാരണക്കാരനല്ല ആന്റണി..” അവൻ പതുക്കെ ചോദിച്ചു. നീയെന്താ ഉദ്ദേശിക്കുന്നേ? അവന്റെ ശബ്ദം ഒന്ന് ഇടറി.</w:t>
      </w:r>
    </w:p>
    <w:p>
      <w:r>
        <w:t>അലീന പെട്ടെന്ന് ചിരിച്ചു. “You are my lucky charm.. എന്റെ ഭാഗ്യം!” ആന്റണി ഒരു ദീർഘശ്വാസം വിട്ടു, പിന്നെ അവനും ചിരിച്ചു. engagement മുടങ്ങിയ ആ ദിവസം മുതൽ അവളുടെ ജീവിതത്തിൽ നല്ലത് മാത്രമേ നടക്കുന്നുള്ളൂ. ആന്റണി കൂടെയുള്ളതു കൊണ്ടാ. അലീന അങ്ങനെയാ വിശ്വസിക്കുന്നത്. വാ.. രണ്ടുപേരും അകത്തേക്ക് നടന്നു.</w:t>
      </w:r>
    </w:p>
    <w:p>
      <w:r>
        <w:t>airport lounge. ആന്റണിയും അലീനയും അടുത്തടുത്ത seat-കളിൽ ഇരിക്കുകയാ. ആന്റണി മനസ്സിൽ ഉറപ്പിച്ചു. ഇനി ഒളിക്കാൻ വയ്യ. ഇന്ന് എല്ലാം പറയണം. അവന്റെ കൈ seat-ന്റെ കൈപ്പിടിയിൽ മുറുകി. ആന്റണി പതുക്കെ ഒരു ദീർഘശ്വാസം വിട്ടു. അവന് നല്ല പരുങ്ങലുണ്ട്. അലീനയുടെ മുഖത്തുപോലും നോക്കാതെ, അവൻ ശാന്തമായി സംസാരിച്ചു തുടങ്ങി.</w:t>
      </w:r>
    </w:p>
    <w:p>
      <w:r>
        <w:t>“അലീനാ.. എനിക്കിനിയും ഒളിച്ചുവെക്കാൻ വയ്യ. ആ സത്യം നിന്നോട് പറഞ്ഞേ പറ്റൂ. നീ വിചാരിക്കുന്നതുപോലെയല്ല കാര്യങ്ങൾ. ഞാൻ ഒരു security-യോ catering ജോലിക്കാരനോ അല്ല..”</w:t>
      </w:r>
    </w:p>
    <w:p>
      <w:r>
        <w:t>അവൻ ഒന്നു നിർത്തി. പിന്നെ തുടർന്നു. രാജ്യത്തും വിദേശത്തുമൊക്കെ പടർന്നുകിടക്കുന്ന സിമേതി Enterprises എന്ന business group-ന്റെ CEO ആണ് അവൻ. അവന്റെ അച്ഛൻ കെട്ടിപ്പടുത്ത വലിയൊരു സാമ്രാജ്യത്തിന്റെ ഇന്നത്തെ ഉടമ. എന്തിനാ ഈ വേഷം കെട്ടിയതെന്നും അവൻ പറഞ്ഞു. സ്വന്തം അങ്കിൾ company-യിൽ നടത്തുന്ന ഒരു വലിയ scam. അതിന്റെ തെളിവ് തേടിയാ അവൻ ഒരു സാധാരണക്കാരനായി ഇങ്ങനെ നടക്കുന്നത്. coffee shop-ന്റെ മുന്നിലെ security ജോലിയും engagement-ലെ catering-ഉം ഒക്കെ അതിന്റെ ഭാഗമായിരുന്നു.</w:t>
      </w:r>
    </w:p>
    <w:p>
      <w:r>
        <w:t>അവൾ എല്ലാം കേൾക്കുന്നുണ്ടെന്ന വിശ്വാസത്തിൽ അവൻ ഹൃദയം തുറന്നു സംസാരിച്ചു. അലീന കണ്ണടച്ച് ശാന്തമായി ഇരിപ്പുണ്ട്. ആന്റണിക്ക് ഒരു ആശ്വാസം തോന്നി. അവൾ ശ്രദ്ധിച്ചു കേൾക്കുന്നുണ്ടല്ലോ. എല്ലാം പറഞ്ഞവസാനിപ്പിച്ച് അവൻ അവളെ നോക്കി. “അലീനാ.. ഇതാണ് ഞാൻ. എന്നോട് ദേഷ്യം തോന്നുന്നുണ്ടോ ഇപ്പോ? ഇത്രയുംകാലം സത്യം പറയാതിരുന്നതിന്..”</w:t>
      </w:r>
    </w:p>
    <w:p>
      <w:r>
        <w:t>മറുപടിയില്ല. ആന്റണിയുടെ ഹൃദയം ഒന്നു നിന്നു. അവൾക്ക് ദേഷ്യമായോ? അലീന പതുക്കെ കണ്ണുതുറന്ന് ആന്റണിയെ നോക്കി ഒന്നു പുഞ്ചിരിച്ചു. എന്താ പറഞ്ഞേ എന്ന് കൈകൊണ്ട് ആംഗ്യം കാണിച്ചു. എന്നിട്ട് കാതിലെ airpod ഊരിയെടുത്തു. അതിൽനിന്ന് ഒരു പാട്ട് ചെറുതായി പുറത്തേക്ക് കേൾക്കാം. “എന്താ ആന്റണി? എന്തെങ്കിലും പറഞ്ഞിരുന്നോ?”</w:t>
      </w:r>
    </w:p>
    <w:p>
      <w:r>
        <w:t>ആന്റണി ഒന്നുമില്ലെന്ന് തലയാട്ടി. അലീന വീണ്ടും പാട്ടിലേക്ക് മടങ്ങി. ആന്റണി seat-ലേക്ക് ചാരിയിരുന്നു. ചിരിക്കണോ കരയണോ എന്ന് അവന് അറിയില്ല. ഇത്രയും ധൈര്യം സംഭരിച്ച് പറഞ്ഞതാ. എല്ലാം ഒരു പാട്ടിൽ ഒലിച്ചു പോയി. സാരമില്ല. ഇനിയും സമയമുണ്ടല്ലോ. flight ഇറങ്ങി കോട്ടയത്തേക്കുള്ള യാത്രയിൽ അലീന ആന്റണിയുടെ തോളിൽ തല ചായ്ച്ച് ഉറങ്ങിപ്പോയി. അവൻ അനങ്ങാതെ ഇരുന്നു. അവളുടെ ഉറക്കം കളയണ്ടല്ലോ.</w:t>
      </w:r>
    </w:p>
    <w:p>
      <w:r>
        <w:t>കോട്ടയം. അലീനയുടെ വീടിന്റെ മുന്നിൽ ഒരു jeep വന്നുനിന്നു. പിയൂഷ് നേരത്തെ ഏർപ്പാടാക്കി വെച്ച jeep. Christmas അടുത്തതുകൊണ്ട് മുറ്റത്ത് വലിയൊരു star-ഉം ഒരു പുൽക്കൂടും ഒരുക്കിയിട്ടുണ്ട്. അലീന ആ മുറ്റത്തേക്ക് നോക്കി. എത്ര കാലമായി ഇവിടെ ഒരു Christmas കൂടിയിട്ട്. ആന്റണിയും അലീനയും ഇറങ്ങി. അകത്തുനിന്ന് മേരിക്കുട്ടി ഓടിവന്നു. കണ്ണുനിറഞ്ഞിരുന്നു. “എന്റെ കർത്താവേ.. എന്റെ മോള് എത്തിയല്ലോ. നിനക്കുവേണ്ടി ഞാൻ എത്ര പ്രാർത്ഥിച്ചെന്നോ..” അലീന അമ്മയെ കെട്ടിപ്പിടിച്ചു. ആ ചൂടിൽ ഒരു നിമിഷം കൊണ്ട് എല്ലാ വേദനയും അലിഞ്ഞു പോയതു പോലെ.</w:t>
      </w:r>
    </w:p>
    <w:p>
      <w:r>
        <w:t>പിന്നിൽ luggage-ഉമായി ആന്റണി. grandma-ക്കുള്ള സമ്മാനങ്ങളുടെ ആ bag അവൻ പ്രത്യേകം ശ്രദ്ധിച്ചാ എടുത്തത്. അവൻ ബഹുമാനത്തോടെ bag-കൾ താഴെവെച്ച് മേരിക്കുട്ടിയെ നോക്കി പുഞ്ചിരിച്ചു. “മമ്മാ.. ഇത് ആന്റണി. ആന്റണീ.. ഇത് എന്റെ മമ്മ, മേരി.” മേരിക്കുട്ടിയുടെ മുഖത്ത് ഒരു സംശയം. “റോബിൻ എന്നല്ലേ നീ പയ്യന്റെ പേര് പറഞ്ഞിരുന്നേ?”</w:t>
      </w:r>
    </w:p>
    <w:p>
      <w:r>
        <w:t>അലീന പെട്ടെന്ന് അമ്പരന്നു. റോബിൻ എന്ന പേര് അവൾ മറന്നേ പോയിരുന്നു. ആന്റണിയാ രക്ഷിച്ചത്. “അത്.. അതെ, രണ്ടു പേരുണ്ട്. ആന്റണി എന്ന് പള്ളിയിലിട്ട പേരാ. personal ആയിട്ട് അലീന എന്നെ ആന്റണി എന്നാ വിളിക്കുന്നേ. രണ്ടും ഞാൻ തന്നെയാണല്ലോ.” മേരിക്കുട്ടി ചിരിച്ചു. വന്ന കാലിൽ നിൽക്കാതെ കയറി വാ. അലീന ആന്റണിയെ നോക്കി. ആ കണ്ണുകളിൽ ഒരു നന്ദി. ആന്റണി ഒന്നും അറിയാത്തതു പോലെ bag-കൾ എടുത്ത് അകത്തേക്ക് നടന്നു.</w:t>
      </w:r>
    </w:p>
    <w:p>
      <w:r>
        <w:t>അകത്ത് അലീനയുടെ പപ്പയുടെ photo-യുടെ മുന്നിൽ അവൾ ഒരു നിമിഷം നിന്നു. “പപ്പയാ..” അവൾ പ്രാർത്ഥിച്ചു. കൂടെ ആന്റണിയും. photo-യിലെ ആ മനുഷ്യന്റെ ചിരിക്ക് അലീനയുടെ അതേ ഛായ. പപ്പ ഉണ്ടായിരുന്നെങ്കിൽ ഇന്ന് ഈ വീട്ടിൽ എന്തൊരു സന്തോഷമായേനെ. grandma അകത്തുണ്ടെന്ന് മേരിക്കുട്ടി പറഞ്ഞു. അകത്തെ മുറിയിൽ wheelchair-ൽ ഇരുന്ന് grandma പുൽക്കൂട്ടിലേക്കുള്ള തിരുരൂപങ്ങൾ ഓരോന്നായി തുടച്ചുവെക്കുകയാ. ആ കൈകൾ ചെറുതായി വിറയ്ക്കുന്നുണ്ട്. പക്ഷേ ഓരോ രൂപവും വളരെ ശ്രദ്ധയോടെയാ grandma എടുത്തു വെക്കുന്നത്.</w:t>
      </w:r>
    </w:p>
    <w:p>
      <w:r>
        <w:t>“grandma..!” അലീന ഓടിച്ചെന്ന് കെട്ടിപ്പിടിച്ച് ഉമ്മവെച്ചു. grandma-യുടെ മുഖത്ത് ആദ്യമായി ഒരു ചിരി വിടർന്നു. grandma-ടെ പുന്നാരക്കുട്ടി വന്നോ? എവിടെ നിന്റെ ചെറുക്കൻ? grandma-യുടെ കണ്ണുകൾ വാതിലിലേക്ക് നീണ്ടു. അപ്പോഴേക്കും ആന്റണി അകത്തേക്ക് വന്നു. “ഇതാ എന്റെ ചെക്കൻ..”</w:t>
      </w:r>
    </w:p>
    <w:p>
      <w:r>
        <w:t>grandma പതുക്കെ തലയുയർത്തി ആന്റണിയെ നോക്കി. മുഖത്ത് ഒരു ഭാവമാറ്റവുമില്ല. ചിരിയില്ല. ദേഷ്യവുമില്ല. ഒരു പരീക്ഷയ്ക്ക് ഇരുത്തിയതു പോലെ. ആന്റണി വിനയത്തോടെ അടുത്തുചെന്ന് മുട്ടുകുത്തിയിരുന്നു. ആ ചുക്കിച്ചുളിഞ്ഞ കൈകളിൽ പിടിക്കാൻ അവൻ കൈനീട്ടി. “grandma.. എന്നെ ഇഷ്ടായോ?”</w:t>
      </w:r>
    </w:p>
    <w:p>
      <w:r>
        <w:t>ആന്റണിയുടെ കൈ തൊട്ട അടുത്ത നിമിഷം grandma തന്റെ കൈ മെല്ലെ പിന്നിലേക്ക് വലിച്ചു. ആന്റണി ഒന്നു പതറി. വലിയ വലിയ meeting-കളിൽ പോലും പതറാത്ത ആളാ. അവൻ അലീനയെ നോക്കി. അവൾ കണ്ണുകൊണ്ട് ആംഗ്യം കാണിച്ചു. സാരമില്ല, grandma എല്ലാരോടും ആദ്യം ഇങ്ങനെയാ. grandma തന്റെ കൂർത്ത കണ്ണുകൾകൊണ്ട് ആന്റണിയെ അടിമുടി ഒന്നു നിരീക്ഷിച്ചു. പിന്നെ അലീനയുടെ നേരെ തിരിഞ്ഞു.</w:t>
      </w:r>
    </w:p>
    <w:p>
      <w:r>
        <w:t>“നിന്റെ ചെറുക്കനെ കണ്ടിട്ട് ജോലിയെടുക്കുന്നവനെപ്പോലെ തോന്നുന്നില്ലല്ലോടീ.. ഒരുപാട് പേർക്ക് ജോലി കൊടുക്കുന്നവനെപ്പോലെയുണ്ടല്ലോ ഇവൻ!”</w:t>
      </w:r>
    </w:p>
    <w:p>
      <w:r>
        <w:t>അതുകേട്ടതും ആന്റണി ഞെട്ടിപ്പോയി..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dc:title>
  <dc:subject/>
  <dc:creator>Grand Harmony Studios</dc:creator>
  <cp:keywords/>
  <dc:description>generated by python-docx</dc:description>
  <cp:lastModifiedBy>Grand Harmony Studios</cp:lastModifiedBy>
  <cp:revision>1</cp:revision>
  <dcterms:created xsi:type="dcterms:W3CDTF">2026-10-19T06:40:55Z</dcterms:created>
  <dcterms:modified xsi:type="dcterms:W3CDTF">2026-10-19T06:40:55Z</dcterms:modified>
  <cp:category/>
</cp:coreProperties>
</file>