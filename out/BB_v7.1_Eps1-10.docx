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BILLIONAIRE BOYFRIEND (v7.1)</w:t>
      </w:r>
    </w:p>
    <w:p>
      <w:pPr>
        <w:pStyle w:val="Heading1"/>
      </w:pPr>
      <w:r>
        <w:t>Episode 1</w:t>
      </w:r>
    </w:p>
    <w:p>
      <w:pPr>
        <w:pStyle w:val="Heading2"/>
      </w:pPr>
      <w:r>
        <w:t>ചേച്ചിയെ തേടി Mumbai-യിൽ</w:t>
      </w:r>
    </w:p>
    <w:p>
      <w:r>
        <w:t>Mumbai-യിലെ Linking Road. city-യിലെ ഏറ്റവും posh ആയ തെരുവ്. അതിലൂടെ രണ്ടുപേർ നടന്നു വരുന്നു. കയ്യിൽ പഴയ ചാക്കുസഞ്ചികൾ. വേഷത്തിലൊക്കെ പാടത്തെ മണ്ണിന്റെ പാടുകൾ. മീരയും അവളുടെ അച്ഛനും. നാട്ടിൽ നിന്ന് ആദ്യമായിട്ടാ അവർ ഈ വലിയ city-യിലേക്ക് വരുന്നത്.</w:t>
      </w:r>
    </w:p>
    <w:p>
      <w:r>
        <w:t>മീര തലയുയർത്തി മുകളിലേക്ക് നോക്കി. കണ്ണുകളിൽ അത്ഭുതം. “അച്ഛാ.. ദാ നോക്കിയേ.. ആ building ആകാശം തൊട്ട് നിക്കണ്! ഇങ്ങനെ മേലോട്ട് നോക്കി നോക്കി ഇവിടത്തെ ആൾക്കാർക്ക് കഴുത്ത് വേദനിക്കില്ലേ?” അവൾ കിലുകിലെ ചിരിച്ചു. അച്ഛനും ചുറ്റുമൊന്ന് നോക്കി. എന്തൊരു പകിട്ടാ ഇവിടെ. ഇതൊക്കെ കണ്ടിട്ടാവും പല്ലവി ഇവിടെത്തന്നെ കൂടിയത്, നാട്ടിലേക്ക് വരാതായത്. മൂന്നു കൊല്ലമായി അവൾ നാട്ടിൽ വന്നിട്ട്. അച്ഛൻ കയ്യിലെ സഞ്ചി ഒന്നുകൂടി മുറുകെ പിടിച്ചു. അതിനകത്ത് പല്ലവിക്ക് ഏറ്റവും ഇഷ്ടമുള്ള അച്ചപ്പമാ. മീരയും അച്ഛനും കൂടി രണ്ടു ദിവസം ഇരുന്ന് ഉണ്ടാക്കിയത്.</w:t>
      </w:r>
    </w:p>
    <w:p>
      <w:r>
        <w:t>അപ്പോഴാണ് എതിരെ വന്ന ഒരു സ്ത്രീയുടെ തോളിൽ മീരയുടെ തോള് തട്ടിയത്. അവരും കൂട്ടുകാരിയും നിന്നു. മീരയെ അടിമുടി നോക്കി. ആദ്യത്തെയാൾ ചോദിച്ചു.. നടക്കാൻ പോലും അറിയില്ലേ? first time ആണോ city-യിൽ? മീരയ്ക്ക് ഒന്നും മനസ്സിലായില്ല. അവൾ sorry പറയാൻ വാ തുറന്നതാ. അതിനു മുമ്പേ രണ്ടാമത്തെയാൾ എല്ലാവരും കേൾക്കെ പറഞ്ഞു. “ഇത് Mumbai-യിലെ ഏറ്റവും posh area ആണ്. ഇവിടെ ഒരു board വെക്കണം.. പട്ടിണിക്കാർക്കും സഞ്ചിയും തൂക്കി വരുന്നവർക്കും entry ഇല്ലെന്ന്.” ആദ്യത്തെയാൾ തോള് തുടച്ചു. മൂക്കു ചുളിച്ചു. ഇനി വീട്ടിൽ ചെന്നിട്ട് കുളിക്കണം. എന്തൊരു വെളിച്ചെണ്ണ മണമാ.. ഈ നാട്ടിൻപുറത്തുകാര്!</w:t>
      </w:r>
    </w:p>
    <w:p>
      <w:r>
        <w:t>അച്ഛൻ സ്വന്തം തലമുടിയിലൊന്ന് തൊട്ട് മണത്തു നോക്കി. മുഖം വാടി. രാവിലെ train-ൽ വെച്ച് മീര തന്നെയാ ആ തലയിൽ എണ്ണ തേച്ചു കൊടുത്തത്. അവർ മുന്നോട്ടു നടന്നു. ആ വിഷമത്തിനിടയിൽ അച്ഛൻ വിലകൂടിയ suit ഇട്ട ഒരാളുടെ ദേഹത്ത് ചെന്നിടിച്ചു. അയാളുടെ coffee മുഴുവൻ suit-ൽ വീണു. കണ്ണു കാണില്ലേ? എത്ര വിലയുള്ള suit ആണെന്ന് അറിയാമോ! അച്ഛൻ വെപ്രാളപ്പെട്ട് കൈ നീട്ടി. sorry മോനേ.. ഞാൻ തൊടച്ചു തരാം. അയാൾ ആ കൈ തട്ടിക്കളഞ്ഞു. “ഛീ.. മാറി നിൽക്ക്. നിങ്ങൾ തൊട്ടാൽ ഇത് ഇനിയും വൃത്തികേടാവും. ഇതിന്റെ dry cleaning-ന്റെ കാശ് തരാനുള്ള ഗതി പോലും നിങ്ങൾക്കില്ല. എന്നിട്ടാ തുടച്ചു തരാൻ വന്നിരിക്കുന്നത്!”</w:t>
      </w:r>
    </w:p>
    <w:p>
      <w:r>
        <w:t>മീരയ്ക്ക് സഹിച്ചില്ല. അവൾ അച്ഛന്റെ മുന്നിലേക്ക് കയറി നിന്നു. phone-ൽ നോക്കിക്കൊണ്ട് നടന്നത് നിങ്ങളല്ലേ? അച്ഛന്റെ കുപ്പായത്തിലും coffee ആയിട്ടുണ്ട്. പിന്നെ എന്തിനാ ഇത്ര ചൂടാവണേ? അയാൾ പുച്ഛത്തോടെ ചിരിച്ചു. “ഓ.. നിങ്ങളുടെ ഈ രണ്ടു പൈസയുടെ കുപ്പായമാണോ എന്റെ suit-നെക്കാൾ വലുത്? suit പോട്ടെ.. ഈ ഒരു coffee-യുടെ കാശുണ്ടെങ്കിൽ നിങ്ങളുടെ വീട്ടിൽ ഒരു മാസത്തെ ration വാങ്ങാം. Bloody poor people.. യോഗ്യത കുറയുന്തോറും നാവിന് നീളം കൂടും.” ചുറ്റും കൂടിയവർ ചിരിച്ചു. ചിലർ phone എടുത്ത് video പിടിക്കാൻ തുടങ്ങി. എവിടുന്നു വരുന്നോ ആവോ എന്ന് ആരോ പിറുപിറുക്കുന്നതും കേട്ടു. അച്ഛൻ തല താഴ്ത്തി.</w:t>
      </w:r>
    </w:p>
    <w:p>
      <w:r>
        <w:t>പക്ഷേ മീര തല ഉയർത്തിപ്പിടിച്ചു. “ഞങ്ങൾ എവിടുന്നാ വരണതെന്ന് അറിയണോ? എന്നാ കേട്ടോ.. ഞാൻ മീര. ഇത് എന്റെ അച്ഛൻ. ഞങ്ങൾ നാട്ടീന്നാ വരണത്. എല്ലാരും കേട്ടല്ലോ? ഇപ്പൊ സമാധാനമായില്ലേ?” ആൾക്കൂട്ടം മിണ്ടാതായി. അയാൾ പിറുപിറുത്തു കൊണ്ടു നടന്നുപോയി. full on നാട്ടുമ്പുറത്തുകാരി..</w:t>
      </w:r>
    </w:p>
    <w:p>
      <w:r>
        <w:t>അച്ഛൻ അപ്പോഴും ആ ഞെട്ടലിലായിരുന്നു. ഈ city-യിലെ ആൾക്കാരൊക്കെ ഇങ്ങനെയാണോ മോളേ? മീര അച്ഛന്റെ കൈ പിടിച്ചു. “അത് വിട്ടുകള അച്ഛാ. ആ മുഖത്ത് ഒരു ചിരി വരട്ടെ. ചേച്ചിയെ കാണാൻ വേണ്ടിയല്ലേ നമ്മൾ ഇത്രേം ദൂരം വന്നത്?” തഴമ്പു വീണ ആ കൈയിൽ അവൾ ഒന്നു തലോടി. അച്ഛൻ ചിരിച്ചു. തോർത്തു കൊണ്ട് അദ്ദേഹം കുപ്പായത്തിലെ coffee കറ ഒന്നു തുടച്ചു. പിന്നെ രണ്ടുപേരും വീണ്ടും നടന്നു.</w:t>
      </w:r>
    </w:p>
    <w:p>
      <w:r>
        <w:t>കുറച്ചു കഴിഞ്ഞ് Bandra-യിലെ ഒരു luxury flat-ന്റെ മുന്നിൽ അവർ എത്തി. ആകാശം മുട്ടി നിൽക്കുന്ന ആ building-ലാ പല്ലവി താമസിക്കുന്നത്. മീരയുടെ കണ്ണുകൾ തിളങ്ങി. ചേച്ചി ഇത്ര വലിയ സ്ഥലത്താണോ അച്ഛാ താമസം! അച്ഛൻ തലയാട്ടി.. പല്ലവിയോട് പറയാതെ വന്നത് നന്നായി. നമ്മളെ കാണുമ്പോ അവൾക്ക് എന്ത് സന്തോഷമാവും! വാതിൽ തുറക്കുമ്പോൾ ചേച്ചിയുടെ മുഖം എങ്ങനെയിരിക്കും എന്ന് ഓർത്ത് മീര ഇപ്പോഴേ ചിരിച്ചു തുടങ്ങി. അവർ gate-ലേക്ക് നടന്നു.</w:t>
      </w:r>
    </w:p>
    <w:p>
      <w:r>
        <w:t>അപ്പോഴാണ് security guard-ന്റെ ശബ്ദം.. “ഏയ്.. വേലക്കാരേ, അവിടെ നിൽക്ക്! നിങ്ങൾ രണ്ടാളും..”</w:t>
      </w:r>
    </w:p>
    <w:p>
      <w:r>
        <w:t>തുടരും…</w:t>
      </w:r>
    </w:p>
    <w:p>
      <w:pPr>
        <w:pStyle w:val="Heading1"/>
      </w:pPr>
      <w:r>
        <w:t>Episode 2</w:t>
      </w:r>
    </w:p>
    <w:p>
      <w:pPr>
        <w:pStyle w:val="Heading2"/>
      </w:pPr>
      <w:r>
        <w:t>gate-ലെ അപമാനം</w:t>
      </w:r>
    </w:p>
    <w:p>
      <w:r>
        <w:t>security guard അവരുടെ വഴി തടഞ്ഞു. സംശയത്തോടെ അടിമുടി ഒരു നോട്ടം. “തലയും പൊക്കി എങ്ങോട്ടാ ഈ കയറി വരുന്നത്? ഇതെന്താ public park ആണെന്ന് വിചാരിച്ചോ?” ഏത് flat-ലാ ജോലി? register-ൽ പേരും മുതലാളിയുടെ പേരും എഴുത്. വേലക്കാർക്ക് ഇതുവഴി entry ഇല്ല, പിന്നിലെ gate വഴി പോ. അയാൾ അവരെ ആട്ടി. കയ്യിലെ വടി കൊണ്ട് പിന്നിലെ ഇടവഴിയിലേക്ക് ചൂണ്ടുകയും ചെയ്തു. അച്ഛൻ ഒന്നും മിണ്ടാതെ ആ ഇടവഴിയിലേക്ക് തിരിയാൻ തുടങ്ങി. പക്ഷേ മീര അച്ഛന്റെ കയ്യിൽ പിടിച്ചു നിർത്തി.</w:t>
      </w:r>
    </w:p>
    <w:p>
      <w:r>
        <w:t>മീര മുന്നോട്ട് കയറി. “അയ്യോ.. എന്താ ഈ പറയണേ? ഞങ്ങൾ വേലക്കാരൊന്നുമല്ല. എന്റെ ചേച്ചി ഈ building-ലാ താമസിക്കുന്നത്. ഇത് എന്റെ അച്ഛനാ!” guard പൊട്ടിച്ചിരിച്ചു. മുകളിൽ നിന്ന് താഴെ വരെ ഒരു നോട്ടം. മീര ശരിക്കും ചൂളിപ്പോയി. guard പുച്ഛിച്ചു.. സ്വന്തം കോലം ഒന്ന് കണ്ണാടിയിൽ നോക്കിയിട്ടുണ്ടോ? ഈ building-ൽ താമസിക്കുന്നവരുടെ ബന്ധുക്കളൊക്കെ വലിയ കോടീശ്വരന്മാരാ. നിങ്ങളെപ്പോലുള്ള പട്ടിണിക്കാരല്ല. അയാൾ അച്ഛനെ കിളവാ എന്ന് വിളിച്ച് തള്ളി മാറ്റി. അച്ഛൻ രണ്ടടി പിന്നോട്ടു വേച്ചുപോയി. കയ്യിലെ സഞ്ചി നിലത്തു വീണു. അതിനുള്ളിൽ നിന്ന് എന്തോ പൊട്ടുന്ന ഒരു ചെറിയ ശബ്ദം. അച്ഛൻ ആദ്യം നോക്കിയത് ആ സഞ്ചിയിലേക്കാ. മീര ഓടിച്ചെന്ന് അച്ഛനെ താങ്ങിപ്പിടിച്ചു. guard അത് കണ്ടിട്ടും അനങ്ങിയില്ല.</w:t>
      </w:r>
    </w:p>
    <w:p>
      <w:r>
        <w:t>മീരയുടെ കണ്ണുകൾ കത്തി. “അച്ഛനോട് മര്യാദയ്ക്ക് സംസാരിക്കണം!” guard-ന് ചിരിയാണ് വന്നത്. “എന്ത് മര്യാദ? നീയെന്താ വല്ല VIP-യുമാണോ? മര്യാദ കിട്ടണമെങ്കിൽ pocket നിറയെ കാശ് വേണം. വലിയ car വേണം. ആ ചെരിപ്പ് നോക്ക്, നിറയെ പൊടിയാ. station-ൽ നിന്ന് നടന്നു വന്നതാ, അല്ലേ? ഒരു auto പിടിക്കാൻ പോലും കാശില്ല.” ഇവിടത്തെ വേലക്കാർ പോലും ഇതിലും നല്ല dress ഇടും. English പറയും. ചിലരുടെ കയ്യിൽ iPhone വരെയുണ്ട്. പിന്നെ അയാളുടെ സംശയം വേറെ വഴിക്കായി.. അല്ല.. കള്ളം പറഞ്ഞ് അകത്തു കയറാനുള്ള പരിപാടിയാണോ? വല്ല കള്ളന്മാരുടെ gang-ഉം ആണോ?</w:t>
      </w:r>
    </w:p>
    <w:p>
      <w:r>
        <w:t>മീര ഞെട്ടി. പിന്നെ ദേഷ്യം കൊണ്ട് വിറച്ചു. bag-ൽ നിന്ന് ഒരു പഴയ photo എടുത്ത് അയാളുടെ മുഖത്തിനു നേരെ പിടിച്ചു. അച്ഛനും രണ്ടു പെൺമക്കളും വീട്ടുമുറ്റത്ത് ചേർന്നു നിൽക്കുന്ന ഒരു photo. “കള്ളനും കള്ളം പറയുന്നവനുമൊക്കെ നിന്റെ അപ്പനായിരിക്കും! വിശ്വാസമില്ലെങ്കിൽ ദാ ഇത് നോക്ക്.. ഞങ്ങടെ family photo-യാ. പല്ലവി എന്റെ ചേച്ചിയാ.” guard photo തിരിച്ചും മറിച്ചും നോക്കി. പിന്നെ photo-യിലെ മുഖം മീരയുടെ മുഖവുമായി ഒത്തുനോക്കി. ഇത് പല്ലവി madam തന്നെയാണല്ലോ.. ഇനി വല്ല photoshop-ഉം ആണോ? അച്ഛന് ഒന്നും പിടികിട്ടിയില്ല. “ഏത് shop-ആ മോനേ?” guard മനസ്സില്ലാമനസ്സോടെ photo തിരിച്ചു കൊടുത്ത് വഴി മാറി. ശരി, പൊയ്ക്കോ. പക്ഷേ കള്ളമാണെന്ന് തെളിഞ്ഞാൽ നേരെ police-നെ വിളിക്കും. അച്ഛൻ നിലത്തു വീണ സഞ്ചി കുനിഞ്ഞെടുത്തു.</w:t>
      </w:r>
    </w:p>
    <w:p>
      <w:r>
        <w:t>lift കയറി പല്ലവിയുടെ flat-ന്റെ വാതിൽക്കൽ അവരെത്തി. മീരയ്ക്ക് സന്തോഷം അടക്കാനായില്ല. എത്ര കാലം കഴിഞ്ഞാ ചേച്ചിയെ കാണുന്നേ! അച്ഛൻ സഞ്ചിയിലേക്ക് നോക്കി ഒന്നു നെടുവീർപ്പിട്ടു. “എത്ര സ്നേഹത്തോടെ ഉണ്ടാക്കിയതാ ഈ അച്ചപ്പം. താഴെ വീണ് പൊട്ടിപ്പോയല്ലോ മോളേ..” മീര ചിരിച്ചു. “അതിനെന്താ അച്ഛാ? പൊട്ടിയാലും അച്ചപ്പത്തിന്റെ മധുരം പോവില്ല്യല്ലോ.” അച്ഛനും ചിരിച്ചു. മീര bell അടിച്ചു.</w:t>
      </w:r>
    </w:p>
    <w:p>
      <w:r>
        <w:t>അകത്ത് പല്ലവി അവളുടെ boyfriend Vicky-യുടെ കൂടെയായിരുന്നു. ഒരേ cup-ൽ നിന്ന് ice cream കഴിച്ച്, ചേർന്നിരുന്ന്.. കണ്ടാലേ അറിയാം അവർ couple ആണെന്ന്. bell കേട്ടതും പല്ലവി മുഖം ചുളിച്ചു. ഈ സമയത്ത് ഇതാരാ? cup Vicky-യുടെ കയ്യിൽ കൊടുത്ത് അവൾ എഴുന്നേറ്റു. അവൾ വാതിൽ തുറന്നു. മുന്നിൽ അച്ഛനും മീരയും. പല്ലവി ഞെട്ടിത്തരിച്ചു പോയി. “What?? നിങ്ങൾ രണ്ടാളും എന്താ ഇവിടെ?” ചേച്ചീ.. എന്ന് വിളിച്ച് കെട്ടിപ്പിടിക്കാൻ ആഞ്ഞതാ മീര. പക്ഷേ ആ ചോദ്യം കേട്ടതും അവൾ അവിടെത്തന്നെ നിന്നുപോയി.</w:t>
      </w:r>
    </w:p>
    <w:p>
      <w:r>
        <w:t>അകത്തു നിന്ന് Vicky-യുടെ ശബ്ദം.. ആരാ babe? പല്ലവി പല്ലു കടിച്ചു. അച്ഛന്റെയും മീരയുടെയും ആ പഴയ വേഷത്തിലേക്ക് ഒരു നോട്ടം. അവൾ വാതിൽ പാതി ചാരി. Vicky കാണാതിരിക്കാൻ അവൾ ആ വിടവിൽ തന്നെ നിന്നു. പിന്നെ ഒന്നും ആലോചിക്കാതെ ഉറക്കെ അകത്തേക്ക്.. “അത്.. ആരുമല്ല babe. Ganesh festival-ന്റെ പിരിവിന് വന്നവരാ..” അകത്തു നിന്ന് Vicky ചിരിച്ചു. എന്നാ വല്ലതും കൊടുത്ത് ഒഴിവാക്ക്.</w:t>
      </w:r>
    </w:p>
    <w:p>
      <w:r>
        <w:t>അച്ഛന്റെ മുഖം വാടി. ഞെട്ടലും വേദനയും ഒരുമിച്ച്. “പല്ലവി മോളേ.. നീയെന്തിനാ കള്ളം പറഞ്ഞത്?” മീരയുടെ കണ്ണുകൾ നിറഞ്ഞു. സ്വന്തം ചേച്ചി.. തങ്ങളെ അറിയില്ലെന്ന്..</w:t>
      </w:r>
    </w:p>
    <w:p>
      <w:r>
        <w:t>തുടരും…</w:t>
      </w:r>
    </w:p>
    <w:p>
      <w:pPr>
        <w:pStyle w:val="Heading1"/>
      </w:pPr>
      <w:r>
        <w:t>Episode 3</w:t>
      </w:r>
    </w:p>
    <w:p>
      <w:pPr>
        <w:pStyle w:val="Heading2"/>
      </w:pPr>
      <w:r>
        <w:t>ചേച്ചിയുടെ മറ്റൊരു മുഖം</w:t>
      </w:r>
    </w:p>
    <w:p>
      <w:r>
        <w:t>പതിനെട്ടാം നിലയിലെ ആ flat-ന്റെ വാതിൽക്കൽ മൂന്നുപേരും മുഖാമുഖം നിന്നു. പല്ലവി പാതി ചാരിയ വാതിലിൽ പിടിച്ചു തന്നെ നിൽക്കുകയാ. മീരയ്ക്ക് അത് സഹിക്കാൻ പറ്റിയില്ല. “അകത്ത് ആരാ ചേച്ചീ? എന്തിനാ കള്ളം പറഞ്ഞത്? ഞങ്ങളെ കണ്ടാൽ പിരിവുകാരെപ്പോലെ ഉണ്ടോ? സ്വന്തം അനിയത്തിയെയും അച്ഛനെയും പോലും മനസ്സിലാവണില്ല്യേ?” പല്ലവി മറുപടി പറഞ്ഞില്ല. അവളുടെ കണ്ണുകൾ ഇടയ്ക്കിടെ അകത്തേക്ക് പാളി. അവൾ വാതിൽ ഒന്നുകൂടി ചാരാൻ നോക്കി. മീര കൈ കൊണ്ട് അത് തടഞ്ഞു.</w:t>
      </w:r>
    </w:p>
    <w:p>
      <w:r>
        <w:t>അച്ഛന്റെ ശബ്ദം ഇടറി. നിന്നെ city-യിലേക്ക് പഠിക്കാൻ വിട്ടത് നീ എന്തെങ്കിലും ഒക്കെ ആവാൻ വേണ്ടിയാ. വിളവ് വിറ്റിട്ടാ നിന്റെ fees അടച്ചത്. “ഞാനും നിന്റെ അനിയത്തിയും രാവും പകലും പാടത്ത് പണിയെടുത്തു. എന്നിട്ട് ഇപ്പൊ എന്നെ അച്ഛാന്ന് വിളിക്കാൻ നിനക്ക് നാണക്കേടാണോ മോളേ?”</w:t>
      </w:r>
    </w:p>
    <w:p>
      <w:r>
        <w:t>അപ്പോഴേക്കും Vicky shirt-ന്റെ button ഇട്ടുകൊണ്ട് വാതിൽക്കലേക്ക് വന്നു. അവരുടെ നാടൻ വേഷം കണ്ടു. അച്ഛൻ പറഞ്ഞത് കേട്ടു. അവന്റെ മുഖം ചുവന്നു. അവൻ പല്ലവിയെ ഒരു വശത്തേക്ക് മാറ്റി വാതിൽ മുഴുവനായി തുറന്നു. “എന്താ പറഞ്ഞത്? അച്ഛനോ? ഈ കൂലിപ്പണിക്കാരനെപ്പോലിരിക്കുന്ന കിളവനാണോ നിന്റെ അച്ഛൻ? നിന്റെ papa Delhi-യിലെ വലിയ businessman ആണെന്നല്ലേ നീ എന്നോട് പറഞ്ഞത്? ഏതോ വലിയ jeweller.. 5000 കോടിയുടെ net worth..”</w:t>
      </w:r>
    </w:p>
    <w:p>
      <w:r>
        <w:t>പല്ലവി dress-ന്റെ അറ്റം ചുരുട്ടിപ്പിടിച്ചു. അവളുടെ വാക്കുകൾ മുറിഞ്ഞു. അത്.. Vicky.. അത്.. Vicky-ക്ക് ദേഷ്യം അടക്കാൻ പറ്റിയില്ല. ആറു മാസമായി നീ എന്നെ പറ്റിക്കുകയായിരുന്നു. എന്റെ girlfriend ഒരു പാവം കർഷകന്റെ മോളാണെന്ന് എന്റെ friends അറിഞ്ഞാൽ.. എന്തൊരു നാണക്കേടാ!</w:t>
      </w:r>
    </w:p>
    <w:p>
      <w:r>
        <w:t>പല്ലവി അവന്റെ കയ്യിൽ പിടിച്ചു കെഞ്ചി. “Vicky.. please.. I can explain.. ഞാൻ ഇവരെപ്പോലെയല്ല. I am different..” പിന്നെ അവൾ ശബ്ദം താഴ്ത്തി. സത്യം പറഞ്ഞാൽ എനിക്ക് ഇവരെ ഇഷ്ടം പോലുമല്ല. ഞാൻ ആത്മാർത്ഥമായി സ്നേഹിച്ചത് നിന്നെ മാത്രമാ. മീരയും അച്ഛനും ഞെട്ടലോടെ പരസ്പരം നോക്കി. അച്ചപ്പത്തിന്റെ സഞ്ചി അച്ഛന്റെ കയ്യിൽ നിന്ന് ഊർന്ന് നിലത്തിരുന്നു. അതിനുള്ളിലെ പൊട്ടിയ അച്ചപ്പം ഒന്നുകൂടി ഉടഞ്ഞു.</w:t>
      </w:r>
    </w:p>
    <w:p>
      <w:r>
        <w:t>Vicky അവളുടെ കൈ തട്ടി മാറ്റി. “Shut up.. നീ എന്നോട് കള്ളം പറഞ്ഞു. നീ എത്ര വലിയ fraud ആണ്.. bloody gold digger..” സ്വന്തം ചേച്ചിയെ ഇങ്ങനെ അപമാനിക്കുന്നത് മീരയ്ക്ക് കണ്ടു നിൽക്കാൻ പറ്റിയില്ല. ഏയ്! എന്റെ ചേച്ചിയെപ്പറ്റി ഇനി ഒരക്ഷരം തോന്ന്യാസം പറഞ്ഞാലുണ്ടല്ലോ.. ഇത്രയൊക്കെ കേട്ടിട്ടും അവൾ ചേച്ചിയുടെ മുന്നിൽ കയറി നിന്നു. Vicky-യുടെ നേരെ വിരൽ ചൂണ്ടി.</w:t>
      </w:r>
    </w:p>
    <w:p>
      <w:r>
        <w:t>Vicky ഒരു നിമിഷം പതറി. പിന്നെ പുച്ഛം. “ഗുണ്ടയാണല്ലോ നിന്റെ അനിയത്തി.. so third class! ഛേ.. നിന്റെ സത്യം ഇപ്പഴെങ്കിലും അറിഞ്ഞത് നന്നായി. I am breaking up with you.” jacket-ഉം എടുത്ത് മീരയെയും അച്ഛനെയും തള്ളി മാറ്റി അവൻ ഇറങ്ങി. പോകുന്ന പോക്കിൽ അവന്റെ തോള് അച്ഛന്റെ നെഞ്ചിൽ തട്ടി. അച്ഛൻ ചുമരിൽ ചാരി നിന്നുപോയി. മീര ഓടിച്ചെന്ന് അച്ഛനെ താങ്ങി. അച്ഛാ.. എന്തെങ്കിലും പറ്റിയോ? അച്ഛൻ ഒന്നുമില്ലെന്ന് പതുക്കെ തലയാട്ടി.</w:t>
      </w:r>
    </w:p>
    <w:p>
      <w:r>
        <w:t>Vicky lift-ന് കാത്തുനിന്നില്ല. stair-ന്റെ വാതിൽ തള്ളിത്തുറന്ന് അവൻ താഴേക്കിറങ്ങി. പല്ലവി പിന്നാലെ പടികൾ ഓടിയിറങ്ങി. കാലിൽ ചെരിപ്പ് പോലും ഇട്ടിട്ടില്ല. “No.. Vicky.. നിൽക്ക്.. please wait.. എന്നെ വിട്ടിട്ട് പോകല്ലേ.. I love you.. നീയില്ലാതെ എനിക്ക് ജീവിക്കാൻ പറ്റില്ല..” ചേച്ചിയുടെ ഈ കോലം കണ്ട് മീര തരിച്ചു നിന്നു. അവളുടെ കണ്ണുകൾ നിറഞ്ഞു. അച്ഛൻ പതുക്കെ മീരയുടെ പിന്നിൽ വന്നു നിന്നു.</w:t>
      </w:r>
    </w:p>
    <w:p>
      <w:r>
        <w:t>Vicky തിരിഞ്ഞു നോക്കാതെ വിളിച്ചു പറഞ്ഞു. നിന്റെ background അറിഞ്ഞിരുന്നെങ്കിൽ ഞാൻ നിന്നോട് മിണ്ടുക പോലുമില്ലായിരുന്നു. ഇപ്പൊ തന്നെ ഞാൻ നിന്നെ block ചെയ്യും. ഇനി എന്നെ വിളിച്ചേക്കരുത്. അവൻ പോയി. പല്ലവി കൈവരിയിൽ പിടിച്ചു നിന്ന് കിതച്ചു. കയ്യിലെ phone-ൽ അവൾ അവന്റെ number വീണ്ടും വീണ്ടും അമർത്തി. call പോയില്ല. കണ്ണിലെ കറുത്ത മഷി കവിളിലേക്ക് ഒലിച്ചിറങ്ങി.</w:t>
      </w:r>
    </w:p>
    <w:p>
      <w:r>
        <w:t>പല്ലവി തിരിച്ച് flat-ലേക്ക് കയറി. പിന്നിൽ അവൾ വാതിൽ വലിച്ചടച്ചു. മീരയും അച്ഛനും പേടിയോടെ കാത്തു നിന്നു. പല്ലവിയുടെ മുഖത്ത് കുറ്റബോധമല്ല.. പകയായിരുന്നു. അച്ഛൻ എന്തോ പറയാൻ തുടങ്ങിയതാ. മോളേ, അവൻ പോട്ടെ.. പക്ഷേ അവൾ കേട്ടില്ല. അവൾ നേരെ മീരയുടെ അടുത്തേക്ക് നടന്നു വന്നു. അവൾ മീരയുടെ കരണത്ത് ആഞ്ഞടിച്ചു.</w:t>
      </w:r>
    </w:p>
    <w:p>
      <w:r>
        <w:t>തുടരും…</w:t>
      </w:r>
    </w:p>
    <w:p>
      <w:pPr>
        <w:pStyle w:val="Heading1"/>
      </w:pPr>
      <w:r>
        <w:t>Episode 4</w:t>
      </w:r>
    </w:p>
    <w:p>
      <w:pPr>
        <w:pStyle w:val="Heading2"/>
      </w:pPr>
      <w:r>
        <w:t>അടുക്കളയിലെ ഒഴിഞ്ഞ box-കൾ</w:t>
      </w:r>
    </w:p>
    <w:p>
      <w:r>
        <w:t>പല്ലവിയുടെ flat-ലെ hall. അച്ചപ്പത്തിന്റെ ചാക്കുസഞ്ചി അപ്പോഴും അച്ഛന്റെ കയ്യിലുണ്ട്. പല്ലവി നിന്നു കിതച്ചു. “നീ എന്താ ഈ ചെയ്തത്? നീ കാരണമാ എന്റെ boyfriend എന്നെ വിട്ടിട്ട് പോയത്!” മീരയുടെ കവിളിൽ ചേച്ചിയുടെ വിരലുകളുടെ ചുവന്ന പാട് തെളിഞ്ഞു. ജീവിതത്തിൽ ആദ്യമായിട്ടാ ചേച്ചി അവളെ തല്ലുന്നത്. കവിളിൽ കൈ വെച്ച് മീര ചേച്ചിയെ നോക്കി. ആ എലിക്കു വേണ്ടിയാണോ നീ എന്നെ തല്ലിയത് ചേച്ചീ? അവൻ നിന്നോട് സംസാരിച്ചത് കേട്ടില്ലേ? അവന് നിന്നെ ഒരു വിലയുമില്ല. എന്നിട്ടും അവനെയാണോ boyfriend എന്ന് പറഞ്ഞ് നടക്കണത്? അച്ഛൻ സഞ്ചി പതുക്കെ തറയിൽ വെച്ചു.</w:t>
      </w:r>
    </w:p>
    <w:p>
      <w:r>
        <w:t>പല്ലവി ചീറി. “വില! അതെടുത്ത് ഉപ്പിലിട്ട് വെച്ചോ. എന്റെ bill-ഒക്കെ അടച്ചിരുന്നത് അവനാ. Mumbai-യിൽ ജീവിക്കാൻ എത്ര ചെലവുണ്ടെന്ന് നിനക്കറിയോ? വീട്ടുവാടക, dress, makeup, 5 star hotel-ലെ bill.. എല്ലാം കൊടുത്തിരുന്നത് അവനാ. limit ഇല്ലാത്ത ഒരു നടക്കുന്ന credit card! അവന്റെ കൂടെ settle ആവാൻ സ്വപ്നം കണ്ടിരിക്കുമ്പോഴാ നിങ്ങള് വന്ന് എല്ലാം നശിപ്പിച്ചത്. You idiot!” sofa-യിലെ ഒരു cushion എടുത്ത് അവൾ തറയിലേക്ക് ആഞ്ഞെറിഞ്ഞു. അച്ഛൻ ഞെട്ടി ഒന്നു പിന്നോട്ടു മാറി.</w:t>
      </w:r>
    </w:p>
    <w:p>
      <w:r>
        <w:t>മീരയ്ക്ക് ഒന്നും മനസ്സിലായില്ല. ചേച്ചിക്ക് ജോലിയില്ല്യേ? പഠിച്ചതല്ലേ? സ്വന്തം കാലിൽ നിന്ന് ചെലവ് നോക്കിക്കൂടേ? പിന്നെ എന്തിനാ അവനെ? പല്ലവി പുച്ഛിച്ചു. “ജോലീന്ന് കിട്ടുന്ന ആ ചില്ലറ കൊണ്ട് എന്താവാനാ? എന്റെ സ്വപ്നങ്ങൾ വലുതാ മീരേ. വലിയ car-ൽ കറങ്ങണം, branded dress ഇടണം, private jet-ൽ പറക്കണം. അതൊന്നും ഒരു ജോലി കൊണ്ട് നടക്കില്ല. ഒരു പണക്കാരനെ കെട്ടിയാലേ നടക്കൂ!” പിന്നെ അവൾ പല്ലു ഞെരിച്ചു.. “Vicky-യെ വളച്ചെടുക്കാൻ ഞാൻ എന്തൊക്കെ പാടുപെട്ടതാന്ന് അറിയോ? എല്ലാം വെറുതെയായി.”</w:t>
      </w:r>
    </w:p>
    <w:p>
      <w:r>
        <w:t>ഇതെല്ലാം കേട്ട് നിന്ന അച്ഛൻ ഒരടി മുന്നോട്ടു വെച്ചു. മകളോട് എന്തോ പറയാൻ ആ ചുണ്ടുകൾ അനങ്ങി. പെട്ടെന്ന് അച്ഛന് തല ചുറ്റുന്നതു പോലെ. ആകെ ഒരു തളർച്ച. മീര ഓടിച്ചെന്നു പിടിച്ചു. അച്ഛാ.. എന്താ പറ്റിയത്? അച്ഛൻ തളർന്ന ശബ്ദത്തിൽ പറഞ്ഞു.. BP താഴ്ന്നതാവും മോളേ. രാവിലെ മുതൽ ഒന്നും കഴിച്ചിട്ടില്ലല്ലോ. മീര ചേച്ചിയുടെ നേരെ തിരിഞ്ഞു. ചേച്ചീ, ഇവിടെ കഴിക്കാൻ എന്തെങ്കിലും ഉണ്ടോ? വേഗം എടുക്ക്!</w:t>
      </w:r>
    </w:p>
    <w:p>
      <w:r>
        <w:t>പല്ലവി അനങ്ങിയില്ല. sofa-യിൽ കാലു കയറ്റി വെച്ച് ചാരിയിരുന്ന് അവൾ ഒരു nail file എടുത്തു. നഖം രാകുന്നതിനിടയിൽ ഒരു മറുപടി.. “I don't know. kitchen-ൽ പോയി നോക്ക്.” പല്ലവി അച്ഛനെ ഒന്നു നോക്കിയതു പോലുമില്ല. മീര അച്ഛനെ ഒരു chair-ൽ ഇരുത്തി. shirt-ന്റെ മുകളിലെ button അഴിച്ചു. അച്ഛൻ ഇവിടെ ഇരിക്ക്. ഞാൻ ചായയും എന്തെങ്കിലും കഴിക്കാനും എടുത്തിട്ട് വരാം. അവൾ kitchen-ലേക്ക് ഓടി.</w:t>
      </w:r>
    </w:p>
    <w:p>
      <w:r>
        <w:t>kitchen നല്ല വൃത്തിയാ. പക്ഷേ വീട്ടിൽ ഉണ്ടാക്കിയ ഒരു വറ്റു പോലുമില്ല. മീര ഓരോ cupboard-ഉം വലിച്ചു തുറന്നു നോക്കി. fridge-ന്റെ വാതിലും തുറന്നു. അകത്ത് രണ്ടു bottle വെള്ളം മാത്രം. Taj hotel-ന്റെ delivery box-കൾ, champagne കുപ്പികൾ, വിലകൂടിയ restaurant container-കൾ.. അത്രമാത്രം. അവൾ ഒരു box എടുത്ത് കുലുക്കി നോക്കി. അതിനകത്തും ഒന്നുമില്ല. hall-ലേക്ക് തല നീട്ടി മീര വിളിച്ചു ചോദിച്ചു.. “ചേച്ചീ.. ഇവിടെ കഴിക്കാൻ ഒന്നൂല്ല്യല്ലോ. പാലില്ല, പഞ്ചസാരയില്ല.. ചേച്ചി വീട്ടിലേക്ക് സാധനമൊന്നും വാങ്ങി വെക്കാറില്ലേ?”</w:t>
      </w:r>
    </w:p>
    <w:p>
      <w:r>
        <w:t>പല്ലവി kitchen-ലേക്ക് വന്നു. ഒട്ടും കുറ്റബോധമില്ല. വാതിൽപ്പടിയിൽ കൈ കെട്ടി അവൾ ചാരി നിന്നു. അതിന്റെ ആവശ്യം ഇതുവരെ വന്നിട്ടില്ല. Vicky 5 star restaurant-ൽ നിന്ന് food order ചെയ്തു തരുമായിരുന്നു. നിങ്ങളെപ്പോലെ കഞ്ഞിയും ചമ്മന്തിയും കഴിക്കുന്നവളല്ല ഞാൻ. പിന്നെ അവൾ തലയിൽ കൈ വെച്ചു. Oh god.. ഇനി ആരാ എനിക്ക് 5 star food വാങ്ങിത്തരാൻ? എന്റെ lifestyle ഇനി എങ്ങനെ നടത്തും? account-ൽ കാശില്ല. credit card bill-ഉം അവനാ അടച്ചിരുന്നത്. ഈ മാസത്തെ വാടക വേറെ.. അതിന്റെ കൂടെ ഇപ്പൊ അച്ഛനും നീയും എന്റെ തലയിൽ. ചെലവ് ഇനിയും കൂടും. ഇതൊക്കെ ഞാൻ എങ്ങനെ ഒപ്പിക്കും? നശൂലം.. നീ എന്തിനാ ഇങ്ങോട്ട് വന്നേ?</w:t>
      </w:r>
    </w:p>
    <w:p>
      <w:r>
        <w:t>തുടരും…</w:t>
      </w:r>
    </w:p>
    <w:p>
      <w:pPr>
        <w:pStyle w:val="Heading1"/>
      </w:pPr>
      <w:r>
        <w:t>Episode 5</w:t>
      </w:r>
    </w:p>
    <w:p>
      <w:pPr>
        <w:pStyle w:val="Heading2"/>
      </w:pPr>
      <w:r>
        <w:t>പണയം വെക്കാൻ ഒരു locket</w:t>
      </w:r>
    </w:p>
    <w:p>
      <w:r>
        <w:t>kitchen-ൽ നിന്ന് പല്ലവിയുടെ ചോദ്യം hall വരെ ഉറക്കെ കേട്ടു. നീ എന്തിനാ ഇങ്ങോട്ട് വന്നേ? രാവിലെ train ഇറങ്ങിയതിൽ പിന്നെ അച്ഛൻ ഒരു ഗ്ലാസ് വെള്ളം അല്ലാതെ ഒന്നും കഴിച്ചിട്ടില്ല. വിശന്നു വലഞ്ഞ അച്ഛൻ തലയുയർത്തി നോക്കി. “പല്ലവീ.. ഇങ്ങനെയാണോ അനിയത്തിയോട് സംസാരിക്കണത്? രാവും പകലും പാടത്ത് പണിയെടുത്തിട്ടാ ഇവള് നിന്റെ college fees അടച്ചത്. നീ city-യിൽ നല്ലൊരു ജോലി വാങ്ങി എന്തെങ്കിലും ആവാൻ വേണ്ടിയിട്ട്. എന്നിട്ട് നീ ഇങ്ങനെയാണോ? നമ്മൾ ഒരു കുടുംബമല്ലേ മോളേ?”</w:t>
      </w:r>
    </w:p>
    <w:p>
      <w:r>
        <w:t>പല്ലവി പുച്ഛത്തോടെ ചിരിച്ചു. കുടുംബമോ? കുടുംബം എന്ന് പറഞ്ഞാൽ problem തീർക്കുന്നവരാ, സഹായിക്കുന്നവരാ. അല്ലാതെ problem കൂട്ടുന്നവരല്ല. നിങ്ങൾ രണ്ടുപേരും വന്നതോടെ എന്റെ താമസത്തിന്റെയും ഭക്ഷണത്തിന്റെയും ചെലവ് കൂടി. ഇനി ഇതൊക്കെ ഞാൻ എങ്ങനെ ഒപ്പിക്കും? അവൾ മുടി പിന്നിലേക്ക് തട്ടി.</w:t>
      </w:r>
    </w:p>
    <w:p>
      <w:r>
        <w:t>മീര ഒരു തീരുമാനമെടുത്തു. അവളുടെ കൈ കഴുത്തിലെ locket-ലേക്ക് നീണ്ടു. ഓർമ വെച്ച കാലം മുതൽ അത് അവളുടെ കഴുത്തിലുണ്ട്. ഒരു നിമിഷം അവൾ അതിൽ മുറുകെ പിടിച്ചു. കഴുത്തിൽ കിടന്ന locket അവൾ പതുക്കെ ഊരിയെടുത്തു. “ചേച്ചി പറഞ്ഞത് ശരിയാ അച്ഛാ. നമ്മൾ ചേച്ചിയെ സഹായിക്കണം. ചേച്ചീ, ഈ locket വെച്ചോ. ഇത് പണയം വെച്ചാ കുറച്ചു കാശ് കിട്ടും.”</w:t>
      </w:r>
    </w:p>
    <w:p>
      <w:r>
        <w:t>അച്ഛൻ ഞെട്ടിപ്പോയി. മീരേ.. നീ എന്താ ഈ ചെയ്യണത്? “ഇത് നിന്റെ പഴയ ജീവിതത്തിന്റെ ഒരേയൊരു അടയാളമാ. നിന്നെ പെറ്റ അച്ഛനേം അമ്മേനേം കണ്ടുപിടിക്കാനുള്ള ഒരേയൊരു വഴി. അത് നീ എങ്ങനെ എടുത്തു കൊടുക്കും മോളേ?” അദ്ദേഹം chair-ൽ നിന്ന് എഴുന്നേൽക്കാൻ നോക്കി. ഇരുപത് വർഷം മുമ്പ് ആ കുഞ്ഞ് അദ്ദേഹത്തിന്റെ കയ്യിൽ എത്തുമ്പോഴും ഈ locket അവളുടെ കഴുത്തിലുണ്ടായിരുന്നു. അന്നു മുതൽ അദ്ദേഹം അത് ഒരു നിധി പോലെ സൂക്ഷിച്ചതാ. ഒരുനാൾ ഇവളെ തേടി ആരെങ്കിലും വരും എന്ന പ്രതീക്ഷയിൽ.</w:t>
      </w:r>
    </w:p>
    <w:p>
      <w:r>
        <w:t>മീര അച്ഛന്റെ കൈ പിടിച്ചു. നിങ്ങൾ രണ്ടുപേരുമല്ലേ അച്ഛാ എന്റെ കുടുംബം? “അച്ഛൻ വിഷമിക്കണ്ട. ഞാൻ വേഗം ഈ city-യിൽ ഒരു ജോലി കണ്ടുപിടിക്കും. ചേച്ചിയുടെ കടവും വീട്ടും, ഈ locket-ഉം തിരിച്ചെടുക്കും.” ഒന്നും പറയാനാകാതെ അച്ഛൻ മകളുടെ മുടിയിൽ ഒന്നു തലോടി.</w:t>
      </w:r>
    </w:p>
    <w:p>
      <w:r>
        <w:t>പല്ലവി ആർത്തിയോടെ ആ locket തട്ടിപ്പറിച്ചു. അവളത് തിരിച്ചും മറിച്ചും നോക്കി. “കുറെ പഴയതാ.. but ok.. കുറച്ചു കാശൊക്കെ കിട്ടുമായിരിക്കും.” ഒരു നന്ദി വാക്കു പോലുമില്ല. അവൾ അത് pocket-ലേക്ക് ഇട്ടു. പിന്നെ phone എടുത്ത് അടുത്തുള്ള പണയക്കടകൾ തിരയാൻ തുടങ്ങി. മീര ചോദിച്ചു.. ഇത് എന്നാ ചേച്ചീ തിരിച്ചെടുക്കാൻ പറ്റുക? പല്ലവി phone-ൽ നിന്ന് മുഖമുയർത്തിയില്ല. ആദ്യം നീ ആ ജോലി ഒന്ന് കണ്ടുപിടിക്ക്. എന്നിട്ട് നോക്കാം. മീര അച്ഛന്റെ നേരെ തിരിഞ്ഞു. നാളെ മുതൽ ഞാൻ ജോലി തിരയാൻ ഇറങ്ങും അച്ഛാ. അച്ഛൻ ഒന്നും പേടിക്കണ്ട.</w:t>
      </w:r>
    </w:p>
    <w:p>
      <w:r>
        <w:t>അതേ സമയം city-യുടെ മറ്റൊരു ഭാഗത്ത്.. glass-ഉം steel-ഉം കൊണ്ട് പണിത ഒരു വമ്പൻ luxury mall. luxury shop-കൾ, restaurant-കൾ, entertainment zone-കൾ. അതിന്റെ executive office-ൽ ഇരുപത്തിയെട്ടു വയസ്സുകാരനായ മാധവ് മേനോൻ. മൂർച്ചയുള്ള നോട്ടം. അവൻ expansion plan-കൾ നോക്കുകയാണ്. This looks good.. client-നോട് സംസാരിച്ച് ഒരു meeting fix ചെയ്യ്.</w:t>
      </w:r>
    </w:p>
    <w:p>
      <w:r>
        <w:t>assistant ശന്തനുവിന്റെ മുഖത്ത് ഒരു കള്ളച്ചിരി. അവൻ മടിച്ചു മടിച്ചു നിന്നു. business proposal-കൾ മാത്രമല്ല സാർ, വേറൊരു proposal കൂടിയുണ്ട്. ഒരു വലിയ businessman അയാളുടെ മോളുടെ biodata അയച്ചിട്ടുണ്ട്.. സാറുമായിട്ടുള്ള കല്യാണത്തിന്. മാധവ് നെടുവീർപ്പിട്ടു. “എത്ര തവണ പറഞ്ഞു ശന്തനൂ.. എനിക്ക് വേറെ ഒരു പെണ്ണിനെയും കല്യാണം കഴിക്കണ്ട.” അവൻ tablet മേശപ്പുറത്തേക്ക് തള്ളിനീക്കി. കസേരയിൽ നിന്ന് എഴുന്നേറ്റ് ചില്ലു ചുവരിനരികിലേക്ക് നടന്നു.</w:t>
      </w:r>
    </w:p>
    <w:p>
      <w:r>
        <w:t>അവൻ കഴുത്തിൽ locket പോലെ തൂക്കിയിട്ടിരുന്ന ആ ring-ൽ പതുക്കെ തൊട്ടു. ചുവന്ന കല്ലു പതിച്ച, പാതി ഹൃദയത്തിന്റെ രൂപമുള്ള ഒരു ചെറിയ ring. “എന്റെ മനസ്സ് പറയുന്നുണ്ട്, എന്നെങ്കിലും ഞാൻ അവളെ കണ്ടുമുട്ടുമെന്ന്. ഇതാണ് എന്നെ അവളിലേക്ക് എത്തിക്കാൻ പോകുന്നത്. ഇതിന്റെ ഒരു പാതി എന്റെ കയ്യിൽ.. മറ്റേ പാതി അവളുടെ കയ്യിൽ.”</w:t>
      </w:r>
    </w:p>
    <w:p>
      <w:r>
        <w:t>ശന്തനു മടിച്ചു. sorry സാർ.. ആ കുട്ടിയെ കാണാതായിട്ട് ഇരുപത് വർഷമായി. ഇപ്പൊ അവളെ കാണാൻ എങ്ങനെയാണെന്ന് പോലും സാറിന് അറിയില്ല. എന്നിട്ടും സാർ ഇപ്പോഴും കാത്തിരിക്കുന്നു. അവൾ അത്ര special ആയിരിക്കും, അല്ലേ സാർ? മാധവിന്റെ മുഖത്ത് ഒരു പുഞ്ചിരി വിടർന്നു. “Very very special. ലക്ഷത്തിൽ ഒരുത്തി.” ചില്ലു ചുവരിലൂടെ അവൻ താഴെ entrance-ലെ തിരക്കിലേക്ക് നോക്കി നിന്നു.</w:t>
      </w:r>
    </w:p>
    <w:p>
      <w:r>
        <w:t>അപ്പോൾ ആ mall-ന്റെ വാതിൽ കടന്ന് ഒരു പെൺകുട്ടി അകത്തേക്ക് നടന്നു വരുന്നു. കയ്യിലെ ചെറിയ കടലാസിൽ എഴുതിയ shop-ന്റെ പേര് അവൾ ഒന്നുകൂടി വായിച്ചു. മുഖത്ത് ഒരു ചിരി. കണ്ണിൽ നിറയെ പ്രതീക്ഷ. മീര.</w:t>
      </w:r>
    </w:p>
    <w:p>
      <w:r>
        <w:t>തുടരും…</w:t>
      </w:r>
    </w:p>
    <w:p>
      <w:pPr>
        <w:pStyle w:val="Heading1"/>
      </w:pPr>
      <w:r>
        <w:t>Episode 6</w:t>
      </w:r>
    </w:p>
    <w:p>
      <w:pPr>
        <w:pStyle w:val="Heading2"/>
      </w:pPr>
      <w:r>
        <w:t>mall-ലെ ആദ്യ ദിവസം</w:t>
      </w:r>
    </w:p>
    <w:p>
      <w:r>
        <w:t>മാധവ് ദൂരേക്ക് നോക്കി. “കുട്ടിക്കാലത്തെ കാര്യമാ. പക്ഷേ അവളുടെ കണ്ണിലെ ആ സത്യം, ആ നിഷ്കളങ്കത.. അതൊക്കെ എനിക്ക് ഇപ്പോഴും ഓർമയുണ്ട്. അവളെ മറക്കാൻ എന്നെക്കൊണ്ട് പറ്റില്ല ശന്തനൂ. അവളാ എന്റെ ആദ്യത്തെ പ്രണയം.. അവസാനത്തെയും.” ശന്തനു tablet-ൽ ആ biodata ഒന്നുകൂടി തുറന്നു. അപ്പൊ ഇവരോട് എന്താ പറയേണ്ടത് സാർ? മാധവ് തിരിഞ്ഞു നോക്കിയില്ല. No എന്ന് പറഞ്ഞേക്ക്. എപ്പോഴും പറയുന്ന പോലെ. ഇനി എന്റെ കല്യാണക്കാര്യവും പറഞ്ഞ് ആരും വിളിക്കണ്ട എന്നു കൂടി പറഞ്ഞോ. ശന്തനു തലയാട്ടി. അവൻ ആ mail-ന് മറുപടി type ചെയ്യാൻ തുടങ്ങി.</w:t>
      </w:r>
    </w:p>
    <w:p>
      <w:r>
        <w:t>അപ്പോഴാണ് ശന്തനുവിന്റെ phone അടിച്ചത്. call എടുത്തതും അവൻ ഞെട്ടി. What? എവിടെ? ഏത് കടയിൽ? അവൻ മേശപ്പുറത്തെ ഒരു കടലാസിൽ എന്തോ കുറിച്ചെടുത്തു. പിന്നെ വലിയ സന്തോഷത്തോടെ.. “സാർ.. ഈ locket-ന്റെ മറ്റേ പകുതി കിട്ടി! ആരോ അത് പണയം വെച്ചിട്ടുണ്ട്!” മാധവ് ഒറ്റയടിക്ക് തിരിഞ്ഞു. എവിടെ? ആരാ വെച്ചത്? ശന്തനു phone ഒന്നു പൊത്തിപ്പിടിച്ചു. ഇവിടെ അടുത്തുള്ള ഒരു പണയക്കടയിലാ സാർ. ഇന്നലെ വൈകുന്നേരം ഒരു പെണ്ണാ അത് കൊണ്ടുവന്നത്. മാധവ് ചോദിച്ചു.. ഏത് പെണ്ണ്? പേര് ചോദിച്ചോ? ശന്തനു phone-ൽ അത് തന്നെ ചോദിച്ചു. പിന്നെ മാധവിന്റെ നേരെ തിരിഞ്ഞു. പേര് എഴുതി വെച്ചിട്ടില്ല സാർ. ഒരു phone number മാത്രമുണ്ട്. അതാണെങ്കിൽ switch off-ഉം. മാധവിന്റെ കണ്ണുകൾ തിളങ്ങി. എത്ര കാശ് ചോദിച്ചാലും കൊടുത്തേക്ക്. ആ locket ഇന്ന് തന്നെ എന്റെ കയ്യിൽ വേണം. ശന്തനൂ.. ആരാ അത് പണയം വെച്ചതെന്ന് കണ്ടുപിടിക്ക്. വൈകുന്നേരത്തിനു മുമ്പ് ആ ആളുടെ address എനിക്ക് കിട്ടണം.</w:t>
      </w:r>
    </w:p>
    <w:p>
      <w:r>
        <w:t>അതേ mall-ലെ ഒരു premium grocery and lifestyle shop. sales girl ആയി മീരയുടെ ആദ്യത്തെ ദിവസമാ ഇന്ന്. രാവിലെ store manager അവളുടെ കഴുത്തിൽ ഒരു staff card ഇട്ടുകൊടുത്തു. പിന്നെ അയാൾ ഒരു കാര്യം പറഞ്ഞു. customer എന്ത് ചോദിച്ചാലും ചിരിച്ചുകൊണ്ട് help ചെയ്യണം. shelf-ലെ സാധനങ്ങളൊക്കെ ഭംഗിയായി അടുക്കി വെക്കലാ ജോലി. അപ്പോഴാണ് പണക്കാരിയായ ഒരു പ്രായമായ സ്ത്രീ കടയിലേക്ക് വന്നത്. എന്ത് വാങ്ങണമെന്ന് അവർക്ക് ഒരു പിടിയുമില്ല. അവർ ഒരു പാവയെ എടുത്തു നോക്കി. തിരിച്ചു വെച്ചു. പിന്നെ ഒരു ഉടുപ്പ് എടുത്തു. അതും തിരിച്ചു വെച്ചു. കണ്ടപ്പോഴേ മീരയ്ക്ക് അത് മനസ്സിലായി.</w:t>
      </w:r>
    </w:p>
    <w:p>
      <w:r>
        <w:t>മീര അവരുടെ അടുത്തു ചെന്നു. “auntie.. ഞാൻ എന്തെങ്കിലും help ചെയ്യണോ?” ആ സ്ത്രീ ഒന്നു ചിരിച്ചു. എന്റെ കൊച്ചുമോളെ ആദ്യമായിട്ട് കാണാൻ പോവാ മോളേ. അവൾക്ക് എന്താ വാങ്ങിക്കൊടുക്കേണ്ടതെന്ന് എനിക്ക് അറിയില്ല. കളിപ്പാട്ടം വേണോ, ഉടുപ്പ് വേണോ.. ആകെ confusion. മീര ചോദിച്ചു.. “മോൾക്ക് എത്ര വയസ്സായി auntie?” രണ്ട് വയസ്സ്. ഇതുവരെ phone-ൽ മാത്രമേ കണ്ടിട്ടുള്ളൂ. നാളെ മോൻ അവളെ ഇങ്ങോട്ട് കൊണ്ടുവരും. mummy അവൾക്ക് എന്തെങ്കിലും വാങ്ങി വെച്ചോ എന്ന് അവൻ പറഞ്ഞു. ഇപ്പോഴത്തെ കുട്ടികൾക്ക് എന്താ ഇഷ്ടം എന്ന് എനിക്ക് അറിയില്ലല്ലോ.</w:t>
      </w:r>
    </w:p>
    <w:p>
      <w:r>
        <w:t>മീര ഒന്നാലോചിച്ചു. പിന്നെ അടുത്ത shelf-ൽ നിന്ന് ഒരു ചെറിയ photo frame എടുത്തു കൊണ്ടുവന്നു. “രണ്ടും നല്ലതാ auntie. പക്ഷേ കുറച്ചു ദിവസം കഴിഞ്ഞാ ഉടുപ്പ് ചെറുതാവും, കളിപ്പാട്ടം പൊട്ടിപ്പോവും. auntie ഒരു കാര്യം ചെയ്യ്.. ആ പാവയുടെ കൂടെ ദാ ഈ photo frame കൂടി എടുത്തോ. കൊച്ചുമോളെ കാണുമ്പോ അവളെ മടിയിലിരുത്തി ഒരു selfie എടുക്കണം. എന്നിട്ട് ആ photo ഇതിൽ വെക്കണം. അമ്മൂമ്മയെ ആദ്യമായിട്ട് കണ്ട ആ ദിവസം അവൾ ജീവിതകാലം മുഴുവൻ ഓർക്കും.” ആ സ്ത്രീ frame കയ്യിലെടുത്ത് തിരിച്ചും മറിച്ചും നോക്കി. ഇതിൽ photo എങ്ങനെയാ വെക്കുന്നേ മോളേ? മീര അതിന്റെ പിന്നിലെ തട്ട് തുറന്ന് കാണിച്ചു. phone-ലെ photo ഒന്ന് print എടുത്ത് ഇവിടെ വെച്ചാ മതി. ഈ mall-ൽ തന്നെ print എടുക്കണ കട ഉണ്ടാവും. ആ സ്ത്രീ ഒന്നു മടിച്ചു.. എനിക്ക് ഈ selfie ഒന്നും എടുക്കാൻ അറിയില്ല മോളേ. മീര ചിരിച്ചു. അത് പേടിക്കണ്ട auntie. കൊച്ചുമോളുടെ അച്ഛൻ എടുത്തു തരും. auntie നന്നായിട്ട് ഒന്ന് ചിരിച്ചു നിന്നാ മാത്രം മതി.</w:t>
      </w:r>
    </w:p>
    <w:p>
      <w:r>
        <w:t>ആ സ്ത്രീയുടെ മുഖം വിടർന്നു. വാഹ്.. so thoughtful! നല്ല idea ആണല്ലോ. thank you മോളേ. അവർ പാവയും frame-ഉം എടുത്ത് bill അടയ്ക്കാൻ നടന്നു. ഇതെല്ലാം കണ്ടു നിന്ന store manager-ഉം happy. ജോലിയുടെ ആദ്യത്തെ ദിവസം തന്നെ അവൾ ഒരു happy customer-നെ ഉണ്ടാക്കി. manager അവളുടെ അടുത്തേക്ക് വന്നു.. good job മീരാ! ഇങ്ങനെ തന്നെ വേണം. വൈകുന്നേരം വരെ ഇതേ പോലെ നിന്നാ മതി. മീര ചിരിച്ചുകൊണ്ട് തലയാട്ടി.. ശരി സാർ.</w:t>
      </w:r>
    </w:p>
    <w:p>
      <w:r>
        <w:t>അപ്പോഴാണ് നല്ല dress ചെയ്ത ഒരാൾ കടയിലേക്ക് കയറിയത്. phone-ൽ സംസാരിച്ചുകൊണ്ട് അയാൾ ഒരു protein bar-ഉം ഒരു കുപ്പി പാലും എടുത്തു. phone-ൽ അയാൾ ആരോടോ പറയുന്നുണ്ട്.. ആ കടയുടെ address എനിക്ക് അയക്ക്. ഇന്ന് തന്നെ വേണം. എത്ര late ആയാലും കുഴപ്പമില്ല. നടക്കുന്നതിനിടയിൽ അയാൾ അത് കഴിച്ചു തീർത്തു. പിന്നെ ഒന്നും സംഭവിക്കാത്ത പോലെ നേരെ പുറത്തേക്ക് നടന്നു. കാശ് കൊടുത്തിട്ടില്ല. counter-ലെ പയ്യൻ അയാളെ കണ്ടതും ഒന്നു നിവർന്നു നിന്നു. ആരും ഒന്നും ചോദിച്ചില്ല.</w:t>
      </w:r>
    </w:p>
    <w:p>
      <w:r>
        <w:t>മീര അത് കണ്ടു. ഇതാരാ? bill അടയ്ക്കാതെ പോണല്ലോ! അവൾ counter-ലെ പയ്യന്റെ അടുത്തേക്ക് ചെന്നു. ആ ആള് bill അടച്ചോ? പയ്യൻ ഇല്ലെന്ന് തലയാട്ടി. പിന്നെ പതുക്കെ പറഞ്ഞു തുടങ്ങി.. ചേച്ചീ, അത്.. ആ ആള്.. പയ്യൻ പറഞ്ഞു തീരും മുമ്പേ മീര അവിടുന്ന് നീങ്ങിക്കഴിഞ്ഞിരുന്നു. അയാൾ അപ്പോഴേക്കും shop-ന്റെ വാതിൽ കടന്നിരുന്നു. അവൾ അയാളുടെ പുറകെ ഓടി. വളരെ മര്യാദയോടെ, പക്ഷേ ഉറച്ച ശബ്ദത്തിൽ പറഞ്ഞു.. “ഒന്ന് നിക്ക്.. ഇപ്പൊ കഴിച്ചതിന്റെയും കുടിച്ചതിന്റെയും കാശ് നിങ്ങൾ തന്നില്ലല്ലോ!”</w:t>
      </w:r>
    </w:p>
    <w:p>
      <w:r>
        <w:t>അയാൾ അവിടെ നിന്നു. ഞാൻ പിന്നെ വിളിക്കാം.. അയാൾ call cut ചെയ്തു. പിന്നെ അമ്പരപ്പോടെ തിരിഞ്ഞു നോക്കി. മാധവ് മേനോൻ..</w:t>
      </w:r>
    </w:p>
    <w:p>
      <w:r>
        <w:t>തുടരും…</w:t>
      </w:r>
    </w:p>
    <w:p>
      <w:pPr>
        <w:pStyle w:val="Heading1"/>
      </w:pPr>
      <w:r>
        <w:t>Episode 7</w:t>
      </w:r>
    </w:p>
    <w:p>
      <w:pPr>
        <w:pStyle w:val="Heading2"/>
      </w:pPr>
      <w:r>
        <w:t>കാശില്ലാത്ത മുതലാളി</w:t>
      </w:r>
    </w:p>
    <w:p>
      <w:r>
        <w:t>shop-ന്റെ വാതിൽക്കൽ രണ്ടുപേരും മുഖാമുഖം. ചുറ്റും customer-മാർ നോക്കി നിൽപ്പുണ്ട്. മീരയുടെ കഴുത്തിൽ ഒരു പുതിയ staff card തൂങ്ങിക്കിടപ്പുണ്ട്. മാധവ് ഗൗരവത്തിൽ അവളെ നോക്കി. “കാശോ? ഞാൻ ഇവിടെ ഒരിക്കലും കാശ് കൊടുക്കാറില്ല.” മീരയ്ക്ക് കാര്യം പിടികിട്ടി. ഓ.. അപ്പൊ ഇത് പതിവാ, അല്ലേ? മനസ്സിലായി. നല്ല വിശപ്പുണ്ടാവും, പക്ഷേ കയ്യിൽ കാശില്ല. അതല്ലേ കാര്യം? മാധവ് ഒന്നു കണ്ണു മിഴിച്ചു. നീ എന്താ ഈ പറയുന്നേ? നിനക്ക് എന്നെ അറിയില്ലേ? മീര തലയാട്ടി. ഇല്ല്യ. ഇന്നലെയാ ഞാൻ ഈ city-യിൽ വന്നത്. ഇവിടെ എനിക്ക് ചേച്ചിയെ അല്ലാതെ വേറെ ആരെയും അറിയില്ല. ആ പാലിനും protein bar-നും കൂടി ഇരുന്നൂറ് രൂപ ആവും. മാധവ് പുരികം ഉയർത്തി.. അത്രയേ ഉള്ളോ? മീര ഉറപ്പിച്ചു പറഞ്ഞു.. അത്രയേ ഉള്ളൂ. പക്ഷേ ഇരുന്നൂറ് രൂപയും കാശല്ലേ?</w:t>
      </w:r>
    </w:p>
    <w:p>
      <w:r>
        <w:t>മാധവ് എന്തോ പറയാൻ തുടങ്ങി, മീര സമ്മതിച്ചില്ല. അവൾ അടുത്തു ചെന്ന് ശബ്ദം താഴ്ത്തി. “വേണ്ട വേണ്ട.. എനിക്ക് മനസ്സിലാവും. ചെറുപ്പത്തിൽ എനിക്കും തോന്നിയിട്ടുണ്ട്, കവലയിലെ കടയിലെ ഭരണീന്ന് ഒരു മിഠായി എടുത്തോണ്ട് ഓടാൻ. പക്ഷേ കക്കണത് തെറ്റാ.” അച്ഛൻ പറഞ്ഞു തന്നതാ അത്. വിശന്നാലും വേണ്ടില്ല, ഒരാളുടെ മുതൽ എടുക്കരുത്. മാധവ് വീണ്ടും വാ തുറന്നു. അല്ല, ഞാൻ പറയുന്നത് ഒന്ന് കേൾക്ക്.. മീര കൈ ഉയർത്തി. ഒന്നും പറയണ്ട. നാണിക്കുകയും വേണ്ട. ഇത് ഞാൻ ആരോടും പറയില്ല. അവൾ അവന്റെ കയ്യിൽ നിന്ന് ആ ഒഴിഞ്ഞ പാൽക്കുപ്പിയും protein bar-ന്റെ കവറും വാങ്ങി.</w:t>
      </w:r>
    </w:p>
    <w:p>
      <w:r>
        <w:t>അവൾ തുടർന്നു. നിങ്ങളുടെ problem എനിക്ക് മനസ്സിലാവും. പക്ഷേ കാശ് തരാതെ പോവാൻ ഞാൻ സമ്മതിക്കില്ല. എന്റെ കയ്യിൽ ഉണ്ടായിരുന്നെങ്കിൽ ഞാൻ തന്നേനെ. പക്ഷേ ഇന്നാ ഞാൻ ജോലിക്ക് കയറിയത്. ഒരു കാര്യം ചെയ്യാം. എന്റെ manager-നോട് പറഞ്ഞ് നിങ്ങൾക്കൊരു ജോലി ഞാൻ ശരിയാക്കിത്തരാം. മാധവ് ഒരു ചിരി അടക്കി. എന്നിട്ട് ചോദിച്ചു.. “എനിക്ക് പറ്റിയ എന്ത് ജോലിയാ ഇവിടെ ഉള്ളത്?” മീര അവനെ ഒന്ന് നോക്കി. അത് manager സാർ തീരുമാനിക്കും. നിങ്ങൾ എന്തെങ്കിലും പഠിച്ചിട്ടുണ്ടോ? മാധവ് ഗൗരവം വിടാതെ പറഞ്ഞു.. കുറച്ചൊക്കെ. മീര വിട്ടില്ല.. ഇവിടെ എല്ലാരും English-ലാ സംസാരിക്കണത്. English അറിയ്യോ? മാധവ് തലയാട്ടി.. അതും കുറച്ചൊക്കെ. മീര കൈ കൊട്ടി.. എന്നാ പിന്നെ ജോലി ഉറപ്പാ. വാ, എന്റെ കൂടെ. മാധവ് പറഞ്ഞു തുടങ്ങി.. അല്ല, ഒരു മിനിറ്റ്.. മീര അത് കേട്ടില്ല. ചുറ്റും നിന്നവരിൽ ആരോ പതുക്കെ ചോദിച്ചു.. ഇവൾക്ക് ഇത് ആരാണെന്ന് അറിയില്ലേ?</w:t>
      </w:r>
    </w:p>
    <w:p>
      <w:r>
        <w:t>അവൾ അവന്റെ കയ്യിൽ പിടിച്ചു. പിന്നെ അവനെയും കൊണ്ട് shop-ന്റെ പിന്നിലെ office-ന്റെ നേരെ നടന്നു. നടക്കുന്നതിനിടയിൽ അവൾ പറഞ്ഞു.. ഇവിടത്തെ manager സാർ നല്ല ആളാ. രാവിലെ എന്നോട് നന്നായിട്ടാ സംസാരിച്ചത്. നിങ്ങളോടും അങ്ങനെ തന്നെ ആവും. counter-ലെ പയ്യൻ വേഗം phone എടുത്ത് ആരെയോ വിളിച്ചു. മാധവ് എന്തെങ്കിലും പറയുന്നതിനു മുമ്പേ operations manager രാജേഷ് പേടിച്ച് ഓടിയെത്തി. മീരാ, നീ എന്താ ഈ കാണിക്കുന്നേ? ഇദ്ദേഹത്തോടാണോ നീ ഇങ്ങനെ പെരുമാറുന്നത്? വിട് ആ കൈ! മീര കൈ വിട്ടില്ല. സാർ, ഒരു മിനിറ്റ്. ഞാൻ പറയുന്നത് ഒന്ന് കേൾക്ക്.</w:t>
      </w:r>
    </w:p>
    <w:p>
      <w:r>
        <w:t>മീര നിഷ്കളങ്കമായി പറഞ്ഞു. സാർ, ഞാൻ ഇയാളെ സാറിന്റെ അടുത്തേക്ക് തന്നെ കൊണ്ടുവരികയായിരുന്നു. പാവത്തിന് നല്ല വിശപ്പുണ്ടായിരുന്നു. ഒരു പാലും biscuit-ഉം വാങ്ങാൻ പോലും കയ്യിൽ കാശില്ല. ഇപ്പോഴത്തെ bill എന്റെ salary-യിൽ നിന്ന് പിടിച്ചോ. ആള് നല്ലവനാ, ആവശ്യക്കാരനുമാ. ഇയാൾക്ക് എന്തെങ്കിലും ഒരു ജോലി കൊടുക്കാൻ പറ്റുമോ? അവൾ മാധവിന്റെ നേരെ തിരിഞ്ഞു. പറ, നിങ്ങൾക്ക് ജോലി വേണ്ടേ? മാധവ് ചിരി അടക്കി തലയാട്ടി. വേണം. മീര രാജേഷിന്റെ നേരെ തിരിഞ്ഞു.. കണ്ടോ സാർ? ആൾക്ക് പണിയെടുക്കാൻ മനസ്സുണ്ട്.</w:t>
      </w:r>
    </w:p>
    <w:p>
      <w:r>
        <w:t>രാജേഷ് ഞെട്ടിപ്പോയി. മാധവിനെ നോക്കി ക്ഷമാപണത്തോടെ ഒന്ന് ചിരിച്ചു. ഇദ്ദേഹത്തിന് ജോലി കൊടുക്കാൻ ഞാൻ ആരാ മീരാ? മീര അവനെ അടിമുടി ഒന്നു നോക്കി. അതെന്താ കൊടുത്താല്? കാണാനും കൊള്ളാം, മാന്യനുമാ. ഇത്ര വലിയ mall അല്ലേ സാർ.. ഇയാൾക്ക് പറ്റിയ എന്തെങ്കിലും ഒരു ജോലി കാണും. security ആയിട്ടെങ്കിലും നിർത്താമല്ലോ. നല്ല പൊക്കവുമുണ്ട്. ഒന്ന് നിവർന്ന് നിൽക്ക്. മാധവ് അതു പോലെ നിവർന്നു നിന്നു. മീര രാജേഷിനെ നോക്കി.. ദാ, നോക്ക് സാർ. രാജേഷ് മാധവിന്റെ നേരെ തിരിഞ്ഞു. സാർ, sorry. ഇവൾ ഇന്ന് കയറിയതേയുള്ളൂ. ഇവൾക്ക് ഒന്നും അറിയില്ല.. മാധവ് ഒന്നും മിണ്ടിയില്ല. ഒരു പുരികം മാത്രം ഉയർത്തി അവൻ രാജേഷിനെ നോക്കി. മീര വിട്ടില്ല. സാർ, ഒരു ദിവസം trial ആയിട്ടെങ്കിലും നോക്ക്. ശരിയായില്ലെങ്കിൽ പറഞ്ഞു വിട്ടാ മതി. മാധവ് രാജേഷിനെ നോക്കി. നല്ല idea ആണല്ലോ രാജേഷ്. എന്നെ ഒരു ദിവസം trial-ന് എടുത്തൂടേ? രാജേഷിന്റെ മുഖം വിളറി. സാർ, please..</w:t>
      </w:r>
    </w:p>
    <w:p>
      <w:r>
        <w:t>രാജേഷിന്റെ ക്ഷമ കെട്ടു. “മീരാ, ഇദ്ദേഹത്തെ ഞാൻ എങ്ങനെ ജോലിക്കെടുക്കും? മുതലാളിയെ ആരെങ്കിലും ജോലിക്കെടുക്കുമോ? ഇത് Mr. മാധവ് മേനോൻ. ഈ mall-ന്റെ ഉടമ!” മീരയുടെ മുഖം നാണക്കേട് കൊണ്ട് ചുവന്നു. രാജേഷ് തുടർന്നു.. ഇദ്ദേഹത്തിന് എന്ത് വേണമെങ്കിലും, എപ്പോ വേണമെങ്കിലും ഇവിടുന്ന് എടുക്കാം. കാരണം ഈ mall ഇദ്ദേഹത്തിന്റേതാ. ഈ shop മാത്രമല്ല. ഈ നിലയും, മുകളിലത്തെ നിലകളും.. എല്ലാം.</w:t>
      </w:r>
    </w:p>
    <w:p>
      <w:r>
        <w:t>മീരയുടെ കണ്ണുകൾ തള്ളിപ്പോയി. “എന്ത്.. ഇദ്ദേഹമാണോ ഈ mall-ന്റെ മുതലാളി?” മാധവ് ഒന്നു തലയാട്ടി. counter-ലെ പയ്യൻ അപ്പോഴേക്കും അവിടെ എത്തിയിരുന്നു. ചേച്ചീ, ഇതാ ഞാൻ നേരത്തെ പറയാൻ വന്നത്. മീര അവനെ നോക്കി. എന്നിട്ട് നീ എന്താ പറയാഞ്ഞത്? പയ്യൻ തല ചൊറിഞ്ഞു.. ഞാൻ നോക്കിയതാ ചേച്ചീ. ചേച്ചി കേൾക്കാൻ നിന്നില്ലല്ലോ. താൻ ചെയ്ത അബദ്ധം അവൾക്ക് അപ്പോഴാ മനസ്സിലായത്. അവൾ പെട്ടെന്ന് മാധവിന്റെ കയ്യിലെ പിടി വിട്ടു. sorry സാർ.. എനിക്ക് അറിയില്ലായിരുന്നു. ആ പാലിന്റെ കാശ് ഞാൻ തന്നോളാം സാർ. എന്റെ ആദ്യത്തെ salary കിട്ടുമ്പോ. മാധവ് എന്തോ പറയാൻ തുടങ്ങി. store manager ഓടി വന്ന് അവളുടെ കയ്യിൽ പരുക്കനായി പിടിച്ചു. “നീ വെറുമൊരു നാട്ടിൻപുറത്തുകാരിയാ. നിനക്കൊന്നും അറിയില്ല. നിന്നെ ജോലിക്കെടുത്തതാ എനിക്ക് പറ്റിയ തെറ്റ്. Get out! boss-നോട് മര്യാദകേട് കാണിച്ചതിന് നിന്നെ ഞാൻ പിരിച്ചുവിടുകയാ!”</w:t>
      </w:r>
    </w:p>
    <w:p>
      <w:r>
        <w:t>തുടരും…</w:t>
      </w:r>
    </w:p>
    <w:p>
      <w:pPr>
        <w:pStyle w:val="Heading1"/>
      </w:pPr>
      <w:r>
        <w:t>Episode 8</w:t>
      </w:r>
    </w:p>
    <w:p>
      <w:pPr>
        <w:pStyle w:val="Heading2"/>
      </w:pPr>
      <w:r>
        <w:t>ഒറ്റ ദിവസം കൊണ്ട് floor manager</w:t>
      </w:r>
    </w:p>
    <w:p>
      <w:r>
        <w:t>മീര അവിടെത്തന്നെ തരിച്ചു നിന്നു. manager വിട്ടില്ല. “എന്താ നോക്കി നിൽക്കുന്നേ? I said out! ഇപ്പൊ തന്നെ ഇറങ്ങിക്കോ. നിന്നെപ്പോലെ വിവരമില്ലാത്തവർക്കുള്ളതല്ല ഇവിടത്തെ ജോലി! ആ card അവിടെ വെച്ചിട്ട് പോ.” മീര ഒന്നും തിരിച്ചു പറഞ്ഞില്ല. അവൾ കഴുത്തിലെ staff card ഊരി counter-ൽ വെച്ചു.</w:t>
      </w:r>
    </w:p>
    <w:p>
      <w:r>
        <w:t>മീര പതുക്കെ തിരിഞ്ഞു നടന്നു. നാണക്കേട് കൊണ്ട് തോളുകൾ താഴ്ന്നിരുന്നു. manager മാധവിന്റെ മുന്നിൽ കുനിഞ്ഞു നിന്ന് ക്ഷമ ചോദിച്ചു. I am so sorry സാർ.. നാട്ടിൻപുറത്തുകാരി പെണ്ണാ. ഇന്ന് ജോലിക്കെടുത്തതേയുള്ളൂ. ആരോട് എങ്ങനെ സംസാരിക്കണമെന്ന് അവൾക്ക് അറിയില്ല. city-യിൽ ജീവിച്ച് പരിചയവുമില്ല. ഇനി ഇങ്ങനെ ഒരു തെറ്റ് ഉണ്ടാവില്ല സാർ. ഇന്നത്തെ അവളുടെ കൂലിയും ഞാൻ കൊടുക്കുന്നില്ല. മീര തിരിഞ്ഞു നിന്നു. ശരി സാർ. എന്നാ ആ കൂലീന്ന് പാലിന്റെ ഇരുന്നൂറ് രൂപ അടച്ചേക്ക്.</w:t>
      </w:r>
    </w:p>
    <w:p>
      <w:r>
        <w:t>മീര തല കുനിച്ച് നടന്നു നീങ്ങുകയാ. അപ്പോഴാണ് പിന്നിൽ നിന്ന് മാധവിന്റെ ശബ്ദം. “പക്ഷേ അവൾക്ക് സത്യസന്ധതയുണ്ട്! ഏത് ജോലിക്കും ഏറ്റവും വേണ്ടത് അതാ.” manager ഞെട്ടി തല ഉയർത്തി. സാർ..? മാധവ് അയാളെ നോക്കിയതു പോലുമില്ല. അവൻ മീരയെ വിളിച്ചു.. ഒന്ന് നിൽക്ക്!</w:t>
      </w:r>
    </w:p>
    <w:p>
      <w:r>
        <w:t>മീര പേടിയോടെ തിരിഞ്ഞു വന്നു. മാധവിന്റെ മുഖത്ത് ദേഷ്യമില്ല. എന്താ നിന്റെ പേര്? “മീര..” മാധവ് ചിരിച്ചു. “മീരാ, നീ നിന്റെ duty നന്നായി ചെയ്തു. വേറെ ആരായിരുന്നെങ്കിലും ഒന്നുകിൽ മിണ്ടാതെ വിട്ടേനെ, അല്ലെങ്കിൽ customer-നോട് ചൂടായേനെ. നീ അങ്ങനെ ചെയ്തില്ല. ബുദ്ധിയോടെ ആ situation handle ചെയ്തു. I am impressed. ഇങ്ങനെയുള്ള ആളുകളെയാ എനിക്ക് ഈ mall-ൽ വേണ്ടത്.” മീര ഒന്നു മടിച്ചു. പക്ഷേ സാർ.. ഞാൻ സാറിനെ കാശില്ലാത്ത ആളാന്ന് വിചാരിച്ചു. മാധവ് തലയാട്ടി.. എനിക്ക് ഇഷ്ടപ്പെട്ടതും അതാ. ഇതുവരെ ഇവിടെ ആരും എന്നോട് bill ചോദിച്ചിട്ടില്ല. നീ ചോദിച്ചു. ആ ഇരുന്നൂറ് രൂപ ഞാൻ ഇപ്പൊ തന്നെ തരാം. അവൻ pocket-ൽ നിന്ന് ഒരു അഞ്ഞൂറിന്റെ note എടുത്ത് counter-ൽ വെച്ചു. ബാക്കി വേണ്ട. counter-ലെ പയ്യൻ ഒന്നും മനസ്സിലാവാതെ അത് എടുത്തു വെച്ചു. മാധവ് മീരയുടെ നേരെ തിരിഞ്ഞു. ഇനി ആര് കാശ് തരാതെ പോയാലും ഇതുപോലെ തന്നെ ചോദിക്കണം. ഞാനായാലും. മീര തലയാട്ടി. ശരി സാർ.</w:t>
      </w:r>
    </w:p>
    <w:p>
      <w:r>
        <w:t>പിന്നെ അവൻ രാജേഷിന്റെ നേരെ തിരിഞ്ഞു. ആളുകളെ തിരിച്ചറിയാൻ നിനക്ക് അറിയില്ലേ? ഇത്ര കഴിവുള്ള ഒരാളെക്കൊണ്ട് എന്തിനാ ഈ സാധനം അടുക്കി വെക്കുന്ന പണി ചെയ്യിക്കുന്നത്? ഇനി ആരെയെങ്കിലും ഇങ്ങനെ പറഞ്ഞു വിടുന്നതിന് മുമ്പ് എന്നോട് ഒന്ന് ചോദിക്കണം. “മീരയെ ഇന്നു മുതൽ floor manager ആയി promote ചെയ്യണം. കൂടെ മുപ്പതിനായിരം രൂപ ഒരു സമ്മാനമായും കൊടുക്കണം.” രാജേഷ് എന്തോ പറയാൻ വാ തുറന്നു. സാർ, അവൾ ഇന്ന് വന്നതല്ലേ ഉള്ളൂ.. മാധവ് അയാളെ ഒന്നു നോക്കി. രാജേഷ് തല കുലുക്കി.. ശരി സാർ. മാധവ് store manager-ന്റെ നേരെ തിരിഞ്ഞു. ആ card അവൾക്ക് തിരിച്ചു കൊടുത്തേക്ക്. store manager ഒന്നും മിണ്ടാതെ counter-ൽ നിന്ന് ആ card എടുത്ത് മീരയുടെ നേരെ നീട്ടി. മീര അത് വാങ്ങി വീണ്ടും കഴുത്തിൽ ഇട്ടു. രാജേഷ് പതുക്കെ പറഞ്ഞു.. floor manager-ന്റെ പുതിയ card നാളെ തരാം.</w:t>
      </w:r>
    </w:p>
    <w:p>
      <w:r>
        <w:t>മീരയ്ക്ക് വിശ്വസിക്കാനായില്ല. promotion.. സമ്മാനം.. മുപ്പതിനായിരം രൂപ! “സത്യമാണോ? Thank you സാർ!” മാധവ് തലയാട്ടി. വൈകുന്നേരത്തിനുള്ളിൽ കാശ് നിന്റെ account-ൽ വരും. മീര ഒന്നു മടിച്ചു. എനിക്ക് account ഒന്നും ഇല്ല്യ സാർ. ഇതുവരെ അതിന്റെ ആവശ്യം വന്നിട്ടില്ല. മാധവ് രാജേഷിനെ നോക്കി. എന്നാ ഇന്ന് തന്നെ അവൾക്ക് ഒരു account open ചെയ്തു കൊടുക്ക്. രാജേഷ് വീണ്ടും തല കുലുക്കി. ശരി സാർ. മീര മാധവിനെ നോക്കി. സാർ, ഇത് ഞാൻ എന്റെ അച്ഛനെ ഒന്ന് വിളിച്ച് പറഞ്ഞോട്ടെ? മാധവ് ചിരിച്ചു. പറഞ്ഞോ. അവൾ phone എടുക്കാൻ bag-ലേക്ക് കൈ നീട്ടി.</w:t>
      </w:r>
    </w:p>
    <w:p>
      <w:r>
        <w:t>അപ്പോഴാണ് ഒരു staff സാധനങ്ങൾ നിറച്ച വലിയൊരു trolley-യുമായി അതുവഴി വന്നത്. അത് മീരയെ തട്ടി. അവൾ ബാലൻസ് തെറ്റി വീഴാൻ പോയി. അവൾ നിലത്തു വീഴും മുമ്പേ മാധവിന്റെ കൈകൾ അവളെ സുരക്ഷിതമായി താങ്ങിപ്പിടിച്ചു. അവൾ അവന്റെ നെഞ്ചോട് ചേർന്നു നിന്നു. ഒരു നിമിഷത്തേക്ക് ചുറ്റുമുള്ള ബഹളമെല്ലാം നിലച്ചു. രണ്ടുപേരും കണ്ണോട് കണ്ണ് നോക്കി നിന്നു. മീരയുടെ നെഞ്ചിടിപ്പ് അവന് കേൾക്കാമായിരുന്നു. മാധവിന്റെ ഉള്ളിലും എന്തോ ഒന്ന് പതുക്കെ ഉണർന്നു. എന്തോ ഒരു മാജിക് നടക്കുന്ന പോലെ.. പേരറിയാത്ത ഒരു തോന്നൽ. trolley തള്ളി വന്ന പയ്യൻ ഓടി വന്ന് sorry പറഞ്ഞു. രണ്ടുപേരും പെട്ടെന്ന് അകന്നു മാറി. രാജേഷ് മീരയെ വിളിച്ചു. മീരാ, എന്റെ കൂടെ വാ. account-ന്റെ form fill ചെയ്യണം. മീര bag-ഉം എടുത്ത് അയാളുടെ പിന്നാലെ നടന്നു.</w:t>
      </w:r>
    </w:p>
    <w:p>
      <w:r>
        <w:t>അതേ നിമിഷം ശന്തനു ഓടിയെത്തി. “സാർ, കണ്ടുപിടിച്ചു! ആ locket പണയം വെച്ച ആളുടെ address കിട്ടി!” Bandra-യിലെ ഒരു flat-ലാ ആ ആളുടെ താമസം. ആ phone number വെച്ച് പണയക്കടക്കാരൻ തന്നെ കണ്ടുപിടിച്ചു തന്നു. ശന്തനു phone-ൽ ആ address കാണിച്ചു. ഒരു വലിയ glass tower. പതിനെട്ടാം നില. മാധവ് ആ address-ലേക്ക് നോക്കി. Bandra.. ഇവിടുന്ന് അര മണിക്കൂർ. മീര അത് കേട്ടില്ല. രണ്ടു മൂന്നടി മാറി promotion-ന്റെ സന്തോഷത്തിൽ മുങ്ങി നിൽക്കുകയാ അവൾ. രാജേഷ് അവളോട് account-ന്റെ കാര്യം പറയുന്നുണ്ട്. staff-ൽ ചിലർ വന്ന് അവൾക്ക് കൈ കൊടുക്കുന്നുമുണ്ട്.</w:t>
      </w:r>
    </w:p>
    <w:p>
      <w:r>
        <w:t>മാധവ് ശന്തനുവിന്റെ കയ്യിൽ നിന്ന് phone വാങ്ങി ആ address ഒന്നുകൂടി വായിച്ചു. മാധവിന്റെ ശബ്ദം വിറച്ചു. “എനിക്ക് വിശ്വസിക്കാൻ പറ്റുന്നില്ല. ഇരുപത് വർഷത്തെ കാത്തിരിപ്പ് തീരാൻ പോവുകയാ. ഞാൻ അവളെ കാണാൻ പോവുകയാ. അവൾ എന്റെ തൊട്ടടുത്ത് എവിടെയോ ഉണ്ടെന്ന് ഒരു തോന്നൽ..” ശന്തനൂ, car എടുക്ക്. ഇപ്പൊ തന്നെ പോകാം. ശന്തനു car-ന്റെ key എടുക്കാൻ ഓടി.</w:t>
      </w:r>
    </w:p>
    <w:p>
      <w:r>
        <w:t>അവന്റെ തൊട്ടുപിന്നിൽ.. മീര നിൽപ്പുണ്ടായിരുന്നു.</w:t>
      </w:r>
    </w:p>
    <w:p>
      <w:r>
        <w:t>തുടരും…</w:t>
      </w:r>
    </w:p>
    <w:p>
      <w:pPr>
        <w:pStyle w:val="Heading1"/>
      </w:pPr>
      <w:r>
        <w:t>Episode 9</w:t>
      </w:r>
    </w:p>
    <w:p>
      <w:pPr>
        <w:pStyle w:val="Heading2"/>
      </w:pPr>
      <w:r>
        <w:t>കള്ള അനന്യ</w:t>
      </w:r>
    </w:p>
    <w:p>
      <w:r>
        <w:t>Bandra-യിലെ ആ glass tower-ന്റെ മുന്നിൽ മാധവിന്റെ car വന്നു നിന്നു. ശന്തനു ഇറങ്ങി gate-ലെ guard-നോട് flat number ചോദിച്ചു. പല്ലവിയുടെ flat. മാധവും ശന്തനുവും വാതിൽക്കൽ. മാധവിന്റെ കയ്യിൽ ആ locket. മീര പല്ലവിക്ക് പണയം വെക്കാൻ കൊടുത്ത അതേ locket. ശന്തനു bell അടിച്ചു. വാതിൽ തുറന്നത് അച്ഛനാ. suit ഇട്ട രണ്ടുപേരെ കണ്ട് അദ്ദേഹം ഒന്നു പരുങ്ങി. ആരാ? ആരെയാ വേണ്ടത്? ശന്തനു ചോദിച്ചു.. ഇത് പല്ലവിയുടെ flat അല്ലേ? അച്ഛൻ തലയാട്ടി. അതെ. ഞാൻ അവളുടെ അച്ഛനാ. എന്താ കാര്യം? ശന്തനു മര്യാദയോടെ പറഞ്ഞു.. ഒരു കാര്യം ചോദിക്കാനാ uncle. ഒരു മിനിറ്റ് മതി.</w:t>
      </w:r>
    </w:p>
    <w:p>
      <w:r>
        <w:t>മാധവ് ആ locket നീട്ടി. “ഈ pendant ആരുടേതാ?” അച്ഛൻ അത് കണ്ടതും തിരിച്ചറിഞ്ഞു. ഇത്.. ഇത് എന്റെ മോളുടേതാ. ഇരുപത് വർഷം മുമ്പ് പാടത്ത് നിന്ന് എനിക്ക് കിട്ടിയതാ അവളെ. ഞാൻ എടുത്തു വളർത്തിയതാ. പാടവരമ്പത്ത് ഒറ്റയ്ക്ക് നിന്ന് കരയുകയായിരുന്നു ഒരു ചെറിയ പെൺകുട്ടി. കഴുത്തിൽ ഈ locket മാത്രം. മാധവ് ആകാംക്ഷയോടെ ഒരടി മുന്നോട്ട് വന്നു. അന്ന് ആ കുട്ടിക്ക് എത്ര വയസ്സുണ്ടായിരുന്നു? അച്ഛൻ ഒന്നാലോചിച്ചു.. ഒരു അഞ്ചു വയസ്സ് കാണും. പേര് ചോദിച്ചിട്ട് ഒന്നും പറഞ്ഞില്ല്യ. കരച്ചിൽ മാത്രം. ഞങ്ങൾ കുറെ അന്വേഷിച്ചു. police-ലും പറഞ്ഞു. ആരും തേടി വന്നില്ല.</w:t>
      </w:r>
    </w:p>
    <w:p>
      <w:r>
        <w:t>മാധവിന്റെ മുഖത്ത് പ്രതീക്ഷ നിറഞ്ഞു. ശന്തനു പതുക്കെ പറഞ്ഞു.. സാറിന്റെ fiancée-യെയും ഇരുപത് വർഷം മുമ്പാ കാണാതായത്. ഇത് അവൾ തന്നെയാവും. അച്ഛന് ഒന്നും മനസ്സിലായില്ല. നിങ്ങളൊക്കെ ആരാ? ഈ locket നിങ്ങൾക്ക് എങ്ങനെ കിട്ടി? ശന്തനു മറുപടി പറഞ്ഞു. ഇന്നലെ ആരോ ഇത് ഒരു പണയക്കടയിൽ കൊണ്ടുവന്ന് വെച്ചതാ uncle. ഞങ്ങൾ അത് തിരിച്ചെടുത്തു. ആ കടക്കാരനാ ഈ address തന്നത്. ഇന്നലെ എന്ന് കേട്ടതും അച്ഛൻ ഒരു നിമിഷം അകത്തേക്ക് തിരിഞ്ഞു നോക്കി.</w:t>
      </w:r>
    </w:p>
    <w:p>
      <w:r>
        <w:t>മാധവ് ആ locket ഉയർത്തിക്കാട്ടി അച്ഛനോട് കാര്യം പറഞ്ഞു. “ഈ locket ആരുടെ കഴുത്തിൽ ഉണ്ടായിരുന്നോ, അവൾ ഒരു സാധാരണ പെൺകുട്ടിയല്ല. Mumbai-യിലെ ഏറ്റവും വലിയ businessman-മാരിൽ ഒരാളായ അജയ് സാറിന്റെ മോളാ. Ajay Group of Industries-ന്റെ ഉടമ. അദ്ദേഹത്തിന്റെ ഒരേയൊരു അവകാശി.. അനന്യ!” അച്ഛൻ പതുക്കെ ചോദിച്ചു.. അപ്പൊ എന്റെ മോളുടെ സ്വന്തം അച്ഛൻ ജീവനോടെ ഉണ്ടോ? ശന്തനു തലയാട്ടി. ഉണ്ട് uncle. ഇരുപത് വർഷമായി അദ്ദേഹം ആ മോളെ തിരയുകയാ.</w:t>
      </w:r>
    </w:p>
    <w:p>
      <w:r>
        <w:t>അകത്ത് aerobics ചെയ്തുകൊണ്ടിരുന്ന പല്ലവി അത് നിർത്തി. എല്ലാം കേട്ട് അവൾ ഞെട്ടിപ്പോയി. അവൾ ശബ്ദമുണ്ടാക്കാതെ hall-ന്റെ വാതിലിന്റെ മറവിൽ വന്നു നിന്നു. “What? ആ നാട്ടിൻപുറത്തുകാരി.. എടുത്തു വളർത്തിയ ആ പെണ്ണ്.. അത്ര വലിയ വീട്ടിലെ മോളാണോ?” അവൾ പതുക്കെ വാതിലിന്റെ വിടവിലൂടെ പുറത്തേക്ക് നോക്കി.</w:t>
      </w:r>
    </w:p>
    <w:p>
      <w:r>
        <w:t>ശന്തനു ഒന്നുകൂടി പറഞ്ഞു. അതു മാത്രമല്ല uncle. അനന്യയുമായി മാധവ് സാറിന്റെ കല്യാണം കുട്ടിക്കാലത്തു തന്നെ ഉറപ്പിച്ചതാ. അവൾ സാറിന്റെ fiancée ആണ്. അച്ഛൻ മാധവിനെ നോക്കി. അപ്പൊ നിങ്ങൾ..? മാധവ് ഒന്നു തലയാട്ടി. ഞാൻ മാധവ്. മാധവ് മേനോൻ. മാധവിന് ക്ഷമയില്ലായിരുന്നു. uncle.. ഈ locket-ന്റെ ഉടമയെ, നിങ്ങളുടെ ആ മോളെ, എനിക്കൊന്ന് കാണിച്ചു തരാമോ?</w:t>
      </w:r>
    </w:p>
    <w:p>
      <w:r>
        <w:t>അച്ഛന്റെ കണ്ണു നിറഞ്ഞു. എന്റെ കുട്ടി എത്ര ഭാഗ്യമുള്ളവളാ. അകത്തേക്ക് കയറി ഇരിക്ക് മോനേ. അദ്ദേഹം phone എടുക്കാൻ അകത്തേക്ക് തിരിഞ്ഞു. മാധവ് ചോദിച്ചു.. അവൾ ഇപ്പൊ എവിടെയാ? അച്ഛൻ phone-ൽ number തിരഞ്ഞു.. അവൾ ജോലിക്ക് പോയതാ. ഞാൻ ഇപ്പൊ തന്നെ അവളെ വിളിച്ച്.. പക്ഷേ അച്ഛൻ പറഞ്ഞു തീരും മുമ്പേ പല്ലവി ധൈര്യത്തോടെ മുന്നോട്ട് കയറി നിന്നു.</w:t>
      </w:r>
    </w:p>
    <w:p>
      <w:r>
        <w:t>“ഈ locket.. ഇത് എന്റേതാ. ഇരുപത് വർഷം മുമ്പ് സ്വന്തം അച്ഛനേം അമ്മേനേം വിട്ട് കാണാതായ ആ കുട്ടി ഞാനാ. നീ.. നീ മാധവ് അല്ലേ?” എന്തോ ഓർമ വന്ന പോലെ അവൾ അഭിനയിച്ചു. അച്ഛൻ ഞെട്ടിത്തരിച്ചു നിന്നു. അദ്ദേഹം എന്തോ പറയാൻ വാ തുറന്നു. പല്ലവി അച്ഛന്റെ കയ്യിൽ മുറുകെ പിടിച്ചു. എന്നിട്ട് കാതിൽ പതുക്കെ പറഞ്ഞു.. ഒന്നും മിണ്ടിപ്പോവരുത് papa.</w:t>
      </w:r>
    </w:p>
    <w:p>
      <w:r>
        <w:t>മാധവിന്റെ കണ്ണു നിറഞ്ഞു. “അതെ അനന്യാ! എനിക്ക് വിശ്വസിക്കാൻ പറ്റുന്നില്ല. ഇരുപത് വർഷം കാത്തിരുന്നിട്ട്.. അവസാനം നിന്നെ കിട്ടി! നീ ready ആയിക്കോ. ഞാൻ car അയക്കാം. ഇനി ഒരു നിമിഷം പോലും കാത്തിരിക്കാൻ വയ്യ.” പല്ലവി അവന്റെ അടുത്തേക്ക് വന്നു. അന്നത്തെ പല കാര്യങ്ങളും എനിക്ക് ഓർമയില്ല മാധവ്. പക്ഷേ ഈ locket.. ഇത് ഞാൻ എവിടെ കണ്ടാലും തിരിച്ചറിയും. ഇന്നലെ ഒരു അത്യാവശ്യത്തിന് പണയം വെക്കേണ്ടി വന്നതാ. മാധവ് അവളുടെ കൈ പിടിച്ചു. അത് സാരമില്ല. ഇനി ഒന്നിനും നീ കഷ്ടപ്പെടേണ്ടി വരില്ല. അവൻ ആ locket അവളുടെ കയ്യിൽ വെച്ചു കൊടുത്തു. പിന്നെ ശന്തനുവിന്റെ നേരെ തിരിഞ്ഞു. അനന്യയെ സ്വീകരിക്കാനുള്ള ഒരുക്കങ്ങൾ ചെയ്യ്. അജയ് uncle-നെ ഞാൻ തന്നെ വിളിച്ചു പറയാം. ശന്തനു തലയാട്ടി. ശരി സാർ. പോകുന്നതിനു മുമ്പ് മാധവ് അച്ഛന്റെ നേരെ കൈ കൂപ്പി. ഇത്രയും കാലം ഇവളെ നോക്കിയതിന് ഒരുപാട് നന്ദി uncle. അച്ഛൻ ഒരടി മുന്നോട്ട് വന്നു.. മോനേ, ഒന്ന് നിൽക്ക്.. എനിക്ക് ഒരു കാര്യം പറയാനുണ്ട്.. പല്ലവി ഇടയിൽ കയറി. papa-യ്ക്ക് സന്തോഷം കൊണ്ട് വാക്ക് കിട്ടുന്നില്ല. നിങ്ങൾ പൊയ്ക്കോ. ഞാൻ ready ആയി ഇരിക്കാം. മാധവ് ചിരിച്ചു. ശരി. ഒരു മണിക്കൂറിനുള്ളിൽ car വരും.</w:t>
      </w:r>
    </w:p>
    <w:p>
      <w:r>
        <w:t>പുറത്ത് lift-ന്റെ വാതിൽ അടയുന്ന ശബ്ദം കേട്ടു. അവർ പോയതും അച്ഛൻ പല്ലവിയുടെ നേരെ തിരിഞ്ഞു. “പല്ലവീ, നീ എന്താ ഈ ചെയ്തത്? എന്തിനാ കള്ളം പറഞ്ഞത്? അയാൾ അയാളുടെ അനന്യയെ തേടി വന്നതാ.. അതായത് നമ്മടെ മീരയെ. എന്നിട്ട് നീ അനന്യ ആണെന്ന് പറഞ്ഞോ?” പല്ലവി ശബ്ദം താഴ്ത്തി.. ഒച്ച വെക്കണ്ട papa. അടുത്ത flat-ൽ ഉള്ളവര് കേൾക്കും. പല്ലവി locket കഴുത്തിൽ ഇട്ടു. എന്നിട്ട് കണ്ണാടിയുടെ മുന്നിൽ ചെന്ന് അത് ഒന്നു നേരെയാക്കി.</w:t>
      </w:r>
    </w:p>
    <w:p>
      <w:r>
        <w:t>പല്ലവിയുടെ മുഖത്ത് ഒരു കൂസലുമില്ല. ഇത്ര നല്ലൊരു അവസരം കൈവിട്ടു കളയാൻ ഞാൻ മണ്ടിയല്ല. “ഇതുവരെ ഞാൻ ഒരു പാവപ്പെട്ടവളുടെ ജീവിതമാ ജീവിച്ചത്. മതി. ഈ ചെളിക്കുണ്ടിൽ നിന്ന് പുറത്തു കടക്കാൻ സമയമായി.”</w:t>
      </w:r>
    </w:p>
    <w:p>
      <w:r>
        <w:t>തുടരും…</w:t>
      </w:r>
    </w:p>
    <w:p>
      <w:pPr>
        <w:pStyle w:val="Heading1"/>
      </w:pPr>
      <w:r>
        <w:t>Episode 10</w:t>
      </w:r>
    </w:p>
    <w:p>
      <w:pPr>
        <w:pStyle w:val="Heading2"/>
      </w:pPr>
      <w:r>
        <w:t>അച്ഛന്റെ മൗനം</w:t>
      </w:r>
    </w:p>
    <w:p>
      <w:r>
        <w:t>അച്ഛന് അത് വിശ്വസിക്കാനായില്ല. “എന്ത് വിഡ്ഢിത്തമാ നീ ഈ പറയുന്നത്? മീരയുടെ സ്ഥാനം തട്ടിയെടുക്കാനോ? ഇത് തെറ്റാ മോളേ!” അവളുടെ സ്വന്തം അച്ഛൻ ഇരുപത് വർഷമായി അവളെ കാത്തിരിക്കുകയാ. ആ മനുഷ്യന്റെ മുന്നിലാ നീ കള്ളം പറയാൻ പോണത്. പല്ലവി പുച്ഛിച്ചു.. papa-ക്ക് ഇതൊന്നും മനസ്സിലാവില്ല.</w:t>
      </w:r>
    </w:p>
    <w:p>
      <w:r>
        <w:t>പല്ലവി ചൂടായി. ഇതിൽ എന്താ തെറ്റ്? മീര ആ പാടത്ത് കിടന്ന് ചാവാൻ പോയപ്പോ papa അല്ലേ അവളെ വീട്ടിൽ കൊണ്ടുവന്നത്? ജീവൻ രക്ഷിച്ചു. തിന്നാൻ കൊടുത്തു. കിടക്കാൻ ഒരു കൂര കൊടുത്തു. സ്വന്തം പേര് പോലും കൊടുത്തു. അത്രയും കടപ്പാട് അവൾക്ക് നമ്മളോടുണ്ട്. അതിനു പകരം എനിക്ക് എന്തെങ്കിലും കിട്ടുന്നുണ്ടെങ്കിൽ ഞാൻ എന്തിനാ വേണ്ടെന്ന് വെക്കുന്നത്? അച്ഛൻ അവളെ തുറിച്ചു നോക്കി. അന്ന് ആ കുട്ടിയെ വീട്ടിലേക്ക് കൂട്ടിക്കൊണ്ടുവന്നപ്പോ നീ തന്നെയല്ലേ ആദ്യം ഓടി വന്ന് അവളെ കെട്ടിപ്പിടിച്ചത്? എനിക്കൊരു അനിയത്തിയെ കിട്ടീന്ന് പറഞ്ഞ് നാട് മുഴുവൻ നടന്നതും നീയല്ലേ? പല്ലവി മുഖം തിരിച്ചു. അന്ന് ഞാൻ ഒരു കുട്ടിയായിരുന്നു papa. ഇന്ന് എനിക്ക് ബുദ്ധിയുണ്ട്. അച്ഛന്റെ ശബ്ദം കടുത്തു.. ഇത് ബുദ്ധിയല്ല പല്ലവീ, ചതിയാ.</w:t>
      </w:r>
    </w:p>
    <w:p>
      <w:r>
        <w:t>അച്ഛൻ വഴങ്ങിയില്ല. നീ ചെയ്യുന്നത് ശരിയല്ല പല്ലവീ. ഞാൻ ഇത് കണ്ടിട്ട് മിണ്ടാതിരിക്കില്ല. മീര ജോലി കഴിഞ്ഞ് വരട്ടെ. അവളോട് ഞാൻ എല്ലാം പറയും. പല്ലവി പൊട്ടിത്തെറിച്ചു. “papa-യിൽ നിന്ന് വേറെ എന്ത് പ്രതീക്ഷിക്കാനാ! ചെറുപ്പം മുതൽ ഇന്നുവരെ എനിക്ക് എന്താ തന്നിട്ടുള്ളത്? എന്റെ ഒരു ആഗ്രഹം പോലും നടത്തിത്തന്നിട്ടില്ല. ഈ ലോകത്തിലെ ഏറ്റവും വലിയ loser ആണ് നിങ്ങൾ papa!” അച്ഛന്റെ ശബ്ദം താഴ്ന്നു. ഞാൻ എന്താ നിനക്ക് തരാഞ്ഞത് മോളേ? നിന്റെ fees അടയ്ക്കാൻ ആ കൊല്ലത്തെ വിളവ് മുഴുവൻ വിറ്റത് നീ മറന്നോ? പല്ലവി തിരിച്ചടിച്ചു.. അത് papa-യുടെ കടമയായിരുന്നു. ഔദാര്യമൊന്നുമല്ല.</w:t>
      </w:r>
    </w:p>
    <w:p>
      <w:r>
        <w:t>അവൾ നിർത്തിയില്ല. ഇന്ന് സ്വന്തം മോൾക്ക് ജീവിതം നന്നാക്കാൻ ഒരു അവസരം കിട്ടിയപ്പോ അതും മുടക്കാനാണോ? എനിക്കു വേണ്ടി ഒന്നും ചെയ്യാൻ പറ്റിയില്ലല്ലോ. എന്നാ എന്റെ സന്തോഷത്തിന് ഒരു തടസ്സമെങ്കിലും ആവാതിരിക്ക്. വായ അടച്ചു വെച്ചോ. “അല്ലെങ്കിലും മീരയ്ക്ക് പണക്കാരിയാവാൻ ഒരു ആഗ്രഹവുമില്ല. ഇത്രയും സ്വത്ത് വെച്ച് അവൾ എന്ത് ചെയ്യാനാ? such a waste. പണക്കാരിയാവാനുള്ള അർഹത എനിക്കാ. എന്നെ അതിന് വിട് papa.” അച്ഛൻ ഒന്നുകൂടി ശ്രമിച്ചു. നീ ഇത് ചെയ്താൽ ഞാൻ അവരോട് പോയി സത്യം പറയും. പല്ലവിക്ക് ഒരു കുലുക്കവുമില്ല. പറഞ്ഞോ. ആര് വിശ്വസിക്കും? ആ locket ഇപ്പൊ എന്റെ കഴുത്തിലാ. അവരുടെ മുന്നിൽ ഞാനാ അനന്യ. papa ഒരു വാക്ക് മിണ്ടിയാൽ നാണം കെടുന്നത് papa തന്നെയാവും.</w:t>
      </w:r>
    </w:p>
    <w:p>
      <w:r>
        <w:t>അച്ഛൻ ആകെ തകർന്നു. തല താഴ്ത്തി അദ്ദേഹം dining chair-ൽ ഇരുന്നു. പല്ലവി bag-കൾ pack ചെയ്ത് ഇറങ്ങാൻ തുടങ്ങി. അലമാരയിലെ dress-കൾ ഓരോന്നായി അവൾ suitcase-ലേക്ക് ഇട്ടു. papa-യ്ക്ക് എന്തെങ്കിലും വേണമെങ്കിൽ പിന്നെ ചോദിച്ചോ. ഇനി എനിക്ക് കാശിന് ഒരു കുറവും ഉണ്ടാവില്ല. അച്ഛൻ തല ഉയർത്തിയില്ല.. എനിക്ക് നിന്റെ കാശ് വേണ്ട മോളേ. പല്ലവി തോളൊന്നു കുലുക്കി.. ശരി. papa-യുടെ ഇഷ്ടം. അപ്പോഴേക്കും അവളുടെ phone-ൽ ശന്തനുവിന്റെ ഒരു message വന്നു. car താഴെ എത്തിയിട്ടുണ്ട് madam. “ഞാൻ പോവാ papa. ഈ ദാരിദ്ര്യത്തിൽ നിന്ന് പുറത്തേക്ക്. എന്റെ പുതിയ ജീവിതം തുടങ്ങാൻ.”</w:t>
      </w:r>
    </w:p>
    <w:p>
      <w:r>
        <w:t>വാതിൽ പാതി തുറന്നു കിടക്കുകയായിരുന്നു. അപ്പോഴാണ് മീര അകത്തേക്ക് വന്നത്. അവളുടെ കയ്യിൽ അച്ഛന് വേണ്ടി വാങ്ങിയ ഒരു പൊതി ലഡ്ഡു. അവൾ പറഞ്ഞു തുടങ്ങി.. അച്ഛാ, ഒരു സന്തോഷവാർത്ത.. പിന്നെ ചേച്ചിയെ കണ്ട് അവൾ നിന്നു. “ചേച്ചീ.. നീ എന്താ ഈ പറയണത്?” അവൾ എല്ലാം കേട്ടോ? അച്ഛനും പല്ലവിയും ഒരു നിമിഷം ഞെട്ടിപ്പോയി. മീര ലഡ്ഡുവിന്റെ പൊതി table-ൽ വെച്ചു. മീരയുടെ കണ്ണ് ആ bag-ൽ ആയിരുന്നു. ഈ bag എന്താ? ചേച്ചി എങ്ങോട്ടാ പോണത്? അച്ഛൻ എന്തോ പറയാൻ തുടങ്ങി. പല്ലവി അച്ഛനെ ഒന്നു നോക്കി.</w:t>
      </w:r>
    </w:p>
    <w:p>
      <w:r>
        <w:t>പല്ലവി ഒട്ടും പതറിയില്ല. “അത്.. എന്റെ boyfriend-ഉമായി patch up ആയി. ഇനി ഞാൻ അവന്റെ വലിയ വീട്ടിലാ താമസം. ഈ ഡപ്പിയിൽ നിങ്ങള് തന്നെ കഴിഞ്ഞോ. Toodles!” മീര അമ്പരന്നു.. Vicky-യോ? ഇന്നലെ ചേച്ചിയെ വേണ്ടെന്ന് പറഞ്ഞ് പോയ ആളല്ലേ അവൻ? മറുപടി പറയാതെ suitcase-ഉം വലിച്ച് പല്ലവി ഇറങ്ങിപ്പോയി. മീര പിന്നാലെ വാതിൽക്കൽ വരെ ചെന്നു. ചേച്ചീ, നിക്ക്.. ആ വീട് എവിടെയാ? address എങ്കിലും പറഞ്ഞിട്ട് പോ.. പല്ലവി തിരിഞ്ഞു നോക്കിയില്ല. അവൾ lift-ന്റെ button അമർത്തി കാത്തു നിന്നു. lift-ന്റെ വാതിൽ അടഞ്ഞു. മീര തിരിച്ചു വന്ന് വാതിൽ അടച്ചു.</w:t>
      </w:r>
    </w:p>
    <w:p>
      <w:r>
        <w:t>മീര അച്ഛന്റെ അടുത്തേക്ക് ചെന്നു. അച്ഛൻ വിഷമിക്കണ്ട. ഞാനില്ല്യേ? എനിക്ക് ജോലി കിട്ടി. ആദ്യത്തെ ദിവസം തന്നെ promotion-ഉം മുപ്പതിനായിരം രൂപയും കിട്ടി! ഇന്ന് എനിക്ക് ഒരു bank account-ഉം open ചെയ്തു തന്നു. ഇനി എല്ലാ മാസവും salary അതിൽ വരും. നാളെ തന്നെ നമുക്ക് ആ locket-ഉം തിരിച്ചെടുക്കണം. എത്ര രൂപയ്ക്കാ പണയം വെച്ചതെന്ന് ചേച്ചിയോട് ചോദിക്കണം. അവൾ ലഡ്ഡുവിന്റെ പൊതി തുറന്ന് ഒന്ന് അച്ഛന്റെ കയ്യിൽ വെച്ചു. അച്ഛൻ അത് വാങ്ങിയെങ്കിലും കഴിച്ചില്ല. എന്താ അച്ഛാ? മധുരം വേണ്ടേ? അച്ഛൻ അവളുടെ തലയിൽ പതുക്കെ തലോടി. ഒന്നും മിണ്ടിയില്ല.</w:t>
      </w:r>
    </w:p>
    <w:p>
      <w:r>
        <w:t>കുറച്ചു കഴിഞ്ഞ് അച്ഛൻ bag-ഉം എടുത്ത് വന്നു. സങ്കടം എങ്ങനെയോ അടക്കിപ്പിടിച്ചു. “ഞാനും ഇറങ്ങ്വാണ് മീരേ. കൃഷിയുടെ കാര്യം നോക്കണ്ടേ.” മീര അമ്പരന്നു.. ഇന്ന് തന്നെയോ അച്ഛാ? ഇന്നലെ അല്ലേ വന്നത്? നാളെ രാവിലെ ഞാൻ station-ൽ കൊണ്ടുവിടാം. അച്ഛൻ തലയാട്ടി.. വേണ്ട മോളേ. രാത്രി ഒരു train ഉണ്ട്. നിനക്ക് നാളെ ജോലിക്ക് പോവണ്ടേ? മീര വിട്ടില്ല.. എന്നാ ഞാൻ ഒരു auto വിളിച്ചു തരാം. അച്ഛൻ സമ്മതിച്ചില്ല.. അതൊന്നും വേണ്ട. station വരെ ഞാൻ bus-ൽ പൊയ്ക്കോളാം. കാശ് വെറുതെ കളയണ്ട. മീരയ്ക്ക് എന്തോ പന്തികേട് തോന്നി. അച്ഛാ.. അച്ഛന് എന്താ പറ്റിയത്? എന്തെങ്കിലും ഉണ്ടായോ? അവൾ അച്ഛന്റെ കയ്യിലെ bag-ൽ പിടിച്ചു.</w:t>
      </w:r>
    </w:p>
    <w:p>
      <w:r>
        <w:t>അച്ഛന്റെ ഉള്ളിൽ ആകെ ഒരു പിടിവലി. പറയണോ വേണ്ടയോ.. “അത്.. മോളേ.. പല്ലവി.. പല്ലവി ഒരു കാര്യം ചെയ്തു.. നീ അറിയേണ്ട ഒരു കാര്യം..”</w:t>
      </w:r>
    </w:p>
    <w:p>
      <w:r>
        <w:t>തുടരും…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Billionaire Boyfriend v7.1</dc:title>
  <dc:subject/>
  <dc:creator>Grand Harmony Studios</dc:creator>
  <cp:keywords/>
  <dc:description>generated by python-docx</dc:description>
  <cp:lastModifiedBy>Grand Harmony Studios</cp:lastModifiedBy>
  <cp:revision>1</cp:revision>
  <dcterms:created xsi:type="dcterms:W3CDTF">2026-10-21T06:24:40Z</dcterms:created>
  <dcterms:modified xsi:type="dcterms:W3CDTF">2026-10-21T06:24:40Z</dcterms:modified>
  <cp:category/>
</cp:coreProperties>
</file>