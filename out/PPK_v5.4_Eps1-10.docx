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(v5.4)</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2026-10-20T07:52:37Z</dcterms:created>
  <dcterms:modified xsi:type="dcterms:W3CDTF">2026-10-20T07:52:37Z</dcterms:modified>
  <cp:category/>
</cp:coreProperties>
</file>