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(v5.4)</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ചേച്ചിയെ കാണുമ്പോ ഈ വിഷമമൊക്കെ താനേ മാറും. അച്ഛൻ തോർത്തു കൊണ്ട്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അച്ഛൻ തലയാട്ടി..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guard പുച്ഛിച്ചു..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photo-യിലെ മുഖം മീരയുടെ മുഖവുമായി ഒത്തുനോക്കി.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അച്ഛൻ തളർന്ന ശബ്ദത്തിൽ പറഞ്ഞു.. BP താഴ്ന്നതാ. രാവിലെ മുതൽ ഒന്നും കഴിച്ചിട്ടില്ല.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മീര ചോദിച്ചു.. ഇത് എന്നാ തിരിച്ചെടുക്കാൻ പറ്റുക ചേച്ചീ?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ശന്തനു phone ഒന്നു പൊത്തിപ്പിടിച്ചു. ഇവിടെ അടുത്തുള്ള ഒരു പണയക്കടയാ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 switch off ആ. മാധവിന്റെ കണ്ണുകൾ തിളങ്ങി. ആ locket ഇന്ന് തന്നെ എന്റെ കയ്യിൽ വേണം. എത്ര കാശ് ചോദിച്ചാലും കൊടുത്തേക്ക്. ഇന്ന് വൈകുന്നേരത്തിനുള്ളിൽ ആ ആളുടെ address എനിക്ക് കിട്ടണം. ശന്തനൂ.. ആരാ അത് പണയം വെച്ചതെന്ന് കണ്ടുപിടിക്ക്.</w:t>
      </w:r>
    </w:p>
    <w:p>
      <w:r>
        <w:t>അതേ mall-ലെ ഒരു premium grocery and lifestyle shop. sales girl ആയി മീരയുടെ ആദ്യത്തെ ദിവസമാ ഇന്ന്. രാവിലെ store manager അവളുടെ കഴുത്തിൽ ഒരു staff card ഇട്ടുകൊടുത്തു. പിന്നെ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t>മീര ഒന്നാലോചിച്ചു. പിന്നെ അടുത്ത shelf-ൽ നിന്ന് ഒരു ചെറിയ photo frame എടുത്തു കൊണ്ടുവന്നു.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ആ സ്ത്രീ ഒന്നു മടിച്ചു.. എനിക്ക് ഈ selfie ഒന്നും എടുക്കാൻ അറിയില്ല മോളേ. മീര ചിരിച്ചു. അതൊന്നും പേടിക്കണ്ട. അത് കൊച്ചുമോളുടെ അച്ഛൻ എടുത്തു തരും auntie. auntie നന്നായി ഒന്ന് ചിരിച്ചു നിന്നാ മാത്രം മതി.</w:t>
      </w:r>
    </w:p>
    <w:p>
      <w:r>
        <w:t>ആ സ്ത്രീയുടെ മുഖം വിടർന്നു. വാഹ്.. so thoughtful! നല്ല idea ആ. thank you മോളേ. അവർ പാവയും frame-ഉം എടുത്ത് bill അടയ്ക്കാൻ പോയി. ഇതെല്ലാം കണ്ടു നിന്ന store manager-ഉം happy. ജോലിയുടെ ആദ്യത്തെ ദിവസം തന്നെ ഒരു happy customer-നെ ഉണ്ടാക്കി. good job മീരാ! ഇങ്ങനെ തന്നെ വേണം. ഇന്ന് വൈകുന്നേരം വരെ ഇതേ പോലെ നിന്നാ മതി. മീര ചിരിച്ചുകൊണ്ട് തലയാട്ടി.. ശരി സാർ.</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അത് ഇന്ന് തന്നെ വേണം. എത്ര late ആയാലും കുഴപ്പമില്ല. നടന്നു നടന്ന്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പോകുവാണല്ലോ! 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അവൾ അയാളുടെ പുറകെ ഓടി. വളരെ മര്യാദയോടെ, പക്ഷേ ഉറച്ച ശബ്ദത്തിൽ പറഞ്ഞു.. “ഒന്ന് നിൽക്ക്.. ഇപ്പൊ കഴിച്ചതിന്റെയും കുടിച്ചതിന്റെയും കാശ് നിങ്ങൾ തന്നില്ലല്ലോ!”</w:t>
      </w:r>
    </w:p>
    <w:p>
      <w:r>
        <w:t>അയാൾ അവിടെ നിന്നു. ഞാൻ പിന്നെ വിളിക്കാം. അയാൾ call cut ചെയ്തു.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അവളുടെ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മാധവ് പുരികം ഉയർത്തി.. അത്രയേ ഉള്ളോ? മീര ഉറപ്പിച്ചു പറഞ്ഞു.. അത്രയേ ഉള്ളൂ. പക്ഷേ ഇരുന്നൂറ് രൂപയും കാശാ.</w:t>
      </w:r>
    </w:p>
    <w:p>
      <w:r>
        <w:t>മാധവ് 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മാധവ് ഒരു ചിരി അടക്കി. എന്നിട്ട് ചോദിച്ചു.. “എന്ത് ജോലിയാ എനിക്ക് പറ്റുക?” മീര അവനെ ഒന്ന് നോക്കി. അത് manager സാർ തീരുമാനിക്കും. നിങ്ങൾ എന്തെങ്കിലും പഠിച്ചിട്ടുണ്ടോ? മാധവ് ഗൗരവം വിടാതെ പറഞ്ഞു.. കുറച്ചൊക്കെ. മീര വിട്ടില്ല.. ഇവിടെ എല്ലാരും English-ലാ സംസാരിക്കുന്നത്. English അറിയാമോ? മാധവ് തലയാട്ടി.. അതും കുറച്ചൊക്കെ. മീര കൈ കൊട്ടി.. എന്നാ പിന്നെ ഒരു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മാധവ് എന്തെങ്കിലും പറയുന്നതിനു മുമ്പേ operations manager രാജേഷ് പേടിച്ച് ഓടിയെത്തി. മീരാ, നീ എന്താ ഈ ചെയ്യുന്നേ? ഇദ്ദേഹത്തോട് എന്താ സംസാരിക്കുന്നേ? വിട് ആ കൈ! മീര കൈ വിട്ടില്ല. സാർ, ഒരു മിനിറ്റ് ഞാൻ പറയുന്നത് കേൾക്ക്.</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ആളിന് പണിയെടുക്കാൻ മനസ്സുണ്ട്.</w:t>
      </w:r>
    </w:p>
    <w:p>
      <w:r>
        <w:t>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പയ്യൻ തല ചൊറിഞ്ഞു.. ഞാൻ പറയാൻ നോക്കിയതാ ചേച്ചീ.</w:t>
      </w:r>
    </w:p>
    <w:p>
      <w:r>
        <w:t>മീരയുടെ കണ്ണുകൾ തള്ളിപ്പോയി. “എന്ത്.. ഇദ്ദേഹമാണോ mall-ന്റെ മുതലാളി?” താൻ ചെയ്ത അബദ്ധം അവൾക്ക് അപ്പോഴാ മനസ്സിലായത്. 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നിന്നെപ്പോലുള്ള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ഇന്നത്തെ അവളുടെ കാശും ഞാൻ കൊടുക്കുന്നില്ല. മീര തിരിഞ്ഞു നിന്നു. വേണ്ട സാർ. സാറിന്റെ ആ ഇരുന്നൂറ് രൂപ അതിൽ നിന്ന് പിടിച്ചോ.</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മീരാ, ഒന്ന് നിൽക്ക്.</w:t>
      </w:r>
    </w:p>
    <w:p>
      <w:r>
        <w:t>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pendant വിറ്റയാളുടെ address കിട്ടി!” Bandra-യിലെ ഒരു flat-ലാ ആ ആളുടെ താമസം. പണയക്കടക്കാരൻ ആ phone number വെച്ച് തന്നെ കണ്ടുപിടിച്ചു. ശന്തനു phone-ൽ ആ address കാണിച്ചു. ഒരു വലിയ glass tower. പതിനെട്ടാം നില. മാധവ് ആ address-ലേക്ക് നോക്കി. Bandra. ഇവിടെ നിന്ന്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അതെ. ഞാൻ അവളുടെ അച്ഛനാ. എന്താ കാര്യം? ശന്തനു ഒന്നു ചിരിച്ചു..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അച്ഛൻ പറഞ്ഞു തുടങ്ങി.. ഇന്നലെ.. പിന്നെ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അച്ഛൻ പതുക്കെ ചോദിച്ചു.. അജയ് സാറിന്റെ മോളോ? എന്റെ മോളോ? ശന്തനു തലയാട്ടി. അതെ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പെണ്ണ്.. അത്ര വലിയ വീട്ടിലെ മോളാണോ?” അവൾ പതുക്കെ വാതിലിന്റെ വിടവിലൂടെ പുറത്തേക്ക് നോക്കി.</w:t>
      </w:r>
    </w:p>
    <w:p>
      <w:r>
        <w:t>ശന്തനു ഒന്നുകൂടി പറഞ്ഞു. അതു മാത്രമല്ല. അനന്യയുമായി മാധവ് സാറിന്റെ കല്യാണം കുട്ടിക്കാലത്തു തന്നെ ഉറപ്പിച്ചതാ. അവൾ സാറിന്റെ fiancée ആ. അച്ഛൻ മാധവിനെ നോക്കി. അപ്പൊ നിങ്ങൾ..? മാധവ് ഒന്നു തലയാട്ടി. ഞാൻ മാധവ്. മാധവ് മേനോൻ. മാധവിന് ക്ഷമയില്ലായിരുന്നു. ഈ locket ആരുടേതാണോ,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 അച്ഛൻ phone-ൽ number തിരഞ്ഞു.. അവൾ..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മിണ്ടരുത്.</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അവൻ ശന്തനുവിന്റെ നേരെ തിരിഞ്ഞു. അനന്യയെ സ്വീകരിക്കാനുള്ള ഒരുക്കങ്ങൾ ചെയ്യ്. അജയ് uncle-നെ ഞാൻ തന്നെ വിളിച്ച് പറയാം. ശന്തനു തലയാട്ടി. ശരി സാർ. പോകുന്നതിനു മുമ്പ് അവൻ അച്ഛന്റെ നേരെ കൈ കൂപ്പി. ഇത്രയും കാലം ഇവളെ നോക്കിയതിന് ഒരുപാട് നന്ദി uncle. അച്ഛൻ ഒരടി മുന്നോട്ട് വന്നു..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അദ്ദേഹം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പറയുന്നേ? മീരയുടെ സ്ഥാനം തട്ടിയെടുക്കാനോ? ഇത് തെറ്റാ!” 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മിണ്ടാതെ ഇരിക്കില്ല. മീര ജോലി കഴിഞ്ഞ് വരട്ടെ. അവളോട് ഞാൻ എല്ലാം പറയും.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അച്ഛൻ ആകെ തകർന്നുപോയി. തല താഴ്ന്നുപോയി. അദ്ദേഹം dining chair-ൽ ഇരുന്നുപോയി.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“ഞാൻ പോകുവാ papa. ഈ ദാരിദ്ര്യത്തിൽ നിന്ന് പുറത്തേക്ക്. എന്റെ പുതിയ ജീവിതം തുടങ്ങാൻ.”</w:t>
      </w:r>
    </w:p>
    <w:p>
      <w:r>
        <w:t>വാതിൽ പാതി തുറന്നു കിടക്കുവായിരുന്നു. അപ്പോഴാണ് മീര അകത്തേക്ക് വന്നത്. കയ്യിൽ അച്ഛന് വേണ്ടി വാങ്ങിയ ഒരു പൊതി ലഡ്ഡു. അവൾ പറഞ്ഞു തുടങ്ങി.. അച്ഛാ, ഒരു സന്തോഷവാർത്ത.. “പല്ലവീ.. നീ എന്താ ഈ പറയുന്നേ?” അവൾ എല്ലാം കേട്ടോ? അച്ഛനും പല്ലവിയും ഒരു നിമിഷം ഞെട്ടിപ്പോയി. അവൾ ലഡ്ഡുവിന്റെ പൊതി table-ൽ വെച്ചു. മീരയുടെ കണ്ണ് ആ bag-ൽ ആയിരുന്നു. ഈ bag എന്താ? എങ്ങോട്ടാ പോകുന്നേ? പുതിയ ജീവിതമോ? അച്ഛൻ എന്തോ പറയാൻ തുടങ്ങി. പല്ലവി അച്ഛനെ ഒന്നു നോക്കി.</w:t>
      </w:r>
    </w:p>
    <w:p>
      <w:r>
        <w:t>പല്ലവി ഒട്ടും പതറിയില്ല. “അത്.. എന്റെ boyfriend-ഉമായി patch up ആയി. ഇനി ഞാൻ അവന്റെ വലിയ വീട്ടിലാ താമസിക്കുന്നേ. ഈ ഡപ്പിയിൽ നിങ്ങള് തന്നെ കഴിഞ്ഞോ. Toodles!” Vicky-യോ? ഇന്നലെ അവൻ.. മീര ചോദിച്ചു തീരും മുമ്പേ suitcase-ഉം വലിച്ച് അവൾ ഇറങ്ങിപ്പോയി. 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മീര അച്ഛന്റെ അടുത്തേക്ക് ചെന്നു. അച്ഛൻ വിഷമിക്കണ്ട. ഞാനില്ലേ? എനിക്ക് ജോലി കിട്ടി. ആദ്യത്തെ ദിവസം തന്നെ promotion-ഉം മുപ്പതിനായിരം രൂപയും കിട്ടി! 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 മീരേ. കൃഷിയുടെ കാര്യം നോക്കണ്ടേ.” 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മീരയ്ക്ക് എന്തോ പന്തികേട് തോന്നി. അച്ഛാ.. അച്ഛന് എന്ത് പറ്റി?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2026-10-20T07:27:20Z</dcterms:created>
  <dcterms:modified xsi:type="dcterms:W3CDTF">2026-10-20T07:27:20Z</dcterms:modified>
  <cp:category/>
</cp:coreProperties>
</file>