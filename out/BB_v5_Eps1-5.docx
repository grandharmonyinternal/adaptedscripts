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 ഇന്നലെ രാത്രി കയറിയ train ഇന്ന് ഉച്ചയ്ക്കാ എത്തിയത്. station-ൽ നിന്ന് ആരോടൊക്കെയോ വഴി ചോദിച്ച് ചോദിച്ച് ഇവിടം വരെ നടന്നു.</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phone വിളിച്ചാലും എപ്പോഴും തിരക്കാ. അച്ഛൻ കയ്യിലെ സഞ്ചി ഒന്നുകൂടി മുറുകെ പിടിച്ചു. അതിനകത്ത് പല്ലവിക്ക് ഏറ്റവും ഇഷ്ടമുള്ള അച്ചപ്പമാ. മീരയും അച്ഛനും കൂടി രണ്ടു ദിവസം ഇരുന്ന് ഉണ്ടാക്കിയത്. മീര അച്ഛനെ ഒന്നു തട്ടി. “ചേച്ചി ഇപ്പോ ഒരു വലിയ ആളായിക്കാണും അല്ലേ അച്ഛാ?” അച്ഛൻ ചിരിച്ചുകൊണ്ട് തലയാട്ടി.</w:t>
      </w:r>
    </w:p>
    <w:p>
      <w:r>
        <w:t>അപ്പോഴാണ് എതിരെ വന്ന ഒരു സ്ത്രീയുടെ തോളിൽ മീരയുടെ തോള് തട്ടിയത്. അവരും കൂട്ടുകാരിയും നിന്നു. മീരയെ അടിമുടി നോക്കി.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 രണ്ടുപേരും ചിരിച്ചുകൊണ്ട് നടന്നു പോയി. മീര അവർ പോയ വഴിയേ കുറച്ചു നേരം നോക്കി നിന്നു. നാട്ടിൽ ആരെങ്കിലും തോള് തട്ടിയാൽ ഒരു ചിരിയോടെ മാറിപ്പോകും. ഇവിടെ അതിനു പോലും കുറ്റം.</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അയാൾ phone-ൽ നോക്കിയാ നടന്നു വന്നത്.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 തട്ടിമാറ്റിയ അച്ഛന്റെ ആ കൈ ചെറുതായി വിറച്ചു.</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 തോളിലെ തോർത്തിന്റെ അറ്റം ആ പരുക്കൻ വിരലുകൾക്കിടയിൽ ചുരുണ്ടു.</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അവളുടെ ശബ്ദം ഒട്ടും ഇടറിയിരുന്നില്ല. പാടത്ത് പണിയെടുത്ത് വളർന്നവളാ. ഇങ്ങനെ ഒരാളുടെ മുന്നിൽ തല കുനിക്കാൻ അവളെ കിട്ടില്ല. video പിടിച്ചവർ പതുക്കെ phone താഴ്ത്തി. അയാൾ പിറുപിറുത്തു കൊണ്ടു നടന്നുപോയി. full on നാട്ടുമ്പുറത്തുകാരി..</w:t>
      </w:r>
    </w:p>
    <w:p>
      <w:r>
        <w:t>അച്ഛൻ അപ്പോഴും ആ ഞെട്ടലിലായിരുന്നു. ഈ city-യിലെ ആളുകളൊക്കെ ഇങ്ങനെയാണോ മോളേ? നാട്ടിലാണെങ്കിൽ വഴിയിൽ കാണുന്നവർ പോലും ഒന്നു ചിരിക്കും, വിശേഷം ചോദിക്കും. മീര അച്ഛന്റെ കൈ പിടിച്ചു. “അത് വിട്ടു കള അച്ഛാ. ആ മുഖത്തൊരു ചിരി കൊണ്ടുവാ. മോളെ കാണാൻ ഇത്രയും ദൂരം വന്നതല്ലേ?” തഴമ്പു വീണ ആ കൈയിൽ അവൾ ഒന്നു തലോടി. അച്ഛൻ ചിരിച്ചു. അതു തന്നെയാ ശരി. ചേച്ചിയെ കാണുമ്പോ ഈ വിഷമമൊക്കെ താനേ മാറും. അച്ഛൻ തോർത്തു കൊണ്ട് കുപ്പായത്തിലെ coffee കറ ഒന്നു തുടച്ചു. പിന്നെ രണ്ടുപേരും വീണ്ടും നടന്നു. വഴി നീളെ മീര ഓരോന്ന് പറഞ്ഞുകൊണ്ടിരുന്നു. ചേച്ചിക്ക് വേണ്ടി വാങ്ങിയ പുതിയ ചുരിദാർ, അമ്പലത്തിലെ ഉത്സവം, പശു പ്രസവിച്ച കാര്യം.. എല്ലാം ചേച്ചിയോട് പറയണം.</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അച്ഛനും ആ building-ലേക്ക് ഒന്നു നോക്കി. മോള് നന്നായല്ലോ. ആ മനസ്സ് നിറഞ്ഞു.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 gate-ന്റെ അരികിലെ ചെറിയ cabin-ൽ ഇരുന്ന ഒരാൾ അവരെ കണ്ടതും ചാടിയെഴുന്നേറ്റു.</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പഴയ വേഷം.. കയ്യിൽ ചാക്കുസഞ്ചി.. ചെരിപ്പിൽ നിറയെ പൊടി.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നാട്ടിലും ഇങ്ങനെയാ. വലിയ വീടുകളിൽ ചെന്നാൽ പിന്നിലെ വാതിൽ. ആ പാവം അത് ശീലിച്ചു പോയി.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 lobby-യിലൂടെ പോയ ഒരു സ്ത്രീ ഒന്നു നോക്കിയിട്ട് മുഖം തിരിച്ചു നടന്നു. ഇവിടെ ഇതൊന്നും ആർക്കും ഒരു വിഷയമേ അല്ല.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 അയാൾ കഴുത്തിലെ whistle-ൽ കൈ വെച്ചു. ഒന്ന് ഊതിയാൽ മതി, ബാക്കിയുള്ളവർ ഓടി വരും.</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മീരയുടെ മുഖത്തേക്കും photo-യിലേക്കും മാറി മാറി 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മീര photo നെഞ്ചോട് ചേർത്ത് bag-ലേക്ക് തിരികെ വെച്ചു. അച്ഛൻ നിലത്തു വീണ സഞ്ചി കുനിഞ്ഞെടുത്തു.</w:t>
      </w:r>
    </w:p>
    <w:p>
      <w:r>
        <w:t>lift-ൽ വെച്ച് അച്ഛൻ സഞ്ചി തുറന്ന് അകത്തേക്ക് ഒന്നു നോക്കി. lift കയറി പല്ലവിയുടെ flat-ന്റെ വാതിൽക്കൽ അവരെത്തി. വാതിലിൽ ഒരു nameplate. അതിൽ English-ൽ Pallavi എന്ന് എഴുതിയിട്ടുണ്ട്. മീരയ്ക്ക് സന്തോഷം അടക്കാനായില്ല. എത്ര കാലം കഴിഞ്ഞാ ചേച്ചിയെ കാണുന്നേ! മൂന്നു വർഷം. ഓരോ ഓണത്തിനും വിഷുവിനും ചേച്ചി ഇപ്പോ വരും എന്ന് കാത്തിരുന്നതാ. കാണുമ്പോ ആദ്യം എന്ത് പറയണം എന്നു വരെ അവൾ train-ൽ ഇരുന്ന് ആലോചിച്ചു വെച്ചിരുന്നു.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തോർത്തു കൊണ്ട് മുഖം ഒന്ന് അമർത്തിത്തുടച്ച് അദ്ദേഹം മുണ്ട് നേരെയാക്കി. മൂന്നു വർഷം കഴിഞ്ഞ് കാണുന്ന മോളുടെ മുന്നിൽ ഈ കോലത്തിൽ ചെല്ലണ്ടല്ലോ.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delivery ഒന്നും order ചെയ്തിട്ടില്ലല്ലോ.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 ആ ചിരി വാതിലിനപ്പുറത്ത് നിന്ന രണ്ടുപേരുടെയും കാതിൽ വന്നു വീണു.</w:t>
      </w:r>
    </w:p>
    <w:p>
      <w:r>
        <w:t>അച്ഛന്റെ മുഖം വാടി. ഞെട്ടലും വേദനയും ഒരുമിച്ച്. അച്ചപ്പത്തിന്റെ സഞ്ചി പിടിച്ച ആ കൈ താഴ്ന്നു. “പല്ലവി മോളേ, നീയെന്തിനാ കള്ളം പറഞ്ഞേ?” മീരയുടെ കണ്ണുകൾ നിറഞ്ഞു. സ്വന്തം ചേച്ചി.. തങ്ങളെ അറിയില്ലെന്ന്.. പല്ലവി ചുണ്ട് കടിച്ച് അകത്തേക്ക് ഒന്നു തിരിഞ്ഞു നോക്കി. ആ വാതിൽ അവരുടെ മുന്നിൽ പാതി അടഞ്ഞു തന്നെ കിടന്നു. ചേച്ചി അവരെ അകത്തേക്ക് വിളിച്ചതുമില്ല.</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 അവളുടെ ഉള്ളിൽ അപ്പോഴും ഒരു പ്രതീക്ഷ ബാക്കിയുണ്ടായിരുന്നു. ചേച്ചിക്ക് എന്തെങ്കിലും കാരണം കാണും. ചെറുപ്പത്തിൽ ഇതേ ചേച്ചിയുടെ കൈ പിടിച്ചാ അവൾ school-ൽ പോയിരുന്നത്. ഇന്ന് ആ ചേച്ചി അവളുടെ മുന്നിൽ വാതിൽ അടയ്ക്കുന്നു.</w:t>
      </w:r>
    </w:p>
    <w:p>
      <w:r>
        <w:t>അച്ഛന്റെ ശബ്ദം ഇടറി. നിന്നെ city-യിലേക്ക് വിട്ടത് നീ എന്തെങ്കിലും ആകാൻ വേണ്ടിയാ. വിളവ് വിറ്റാ നിന്റെ fees അടച്ചത്. ആ വർഷം വീട്ടിലെ പശുവിനെ വരെ വിറ്റു. മീരയുടെ പഠിത്തം പോലും പാതിയിൽ നിർത്തി. “ഞാനും നിന്റെ അനിയത്തിയും രാവും പകലും പാടത്ത് പണിയെടുത്തു. എന്നിട്ട് ഇപ്പോ എന്നെ അച്ഛാ എന്ന് വിളിക്കാൻ നിനക്ക് നാണക്കേടാണോ?” തഴമ്പു വീണ ആ കൈകൾ വിറയ്ക്കുന്നുണ്ടായിരുന്നു. പല്ലവി മുഖം തിരിച്ചു. അച്ഛന്റെ മുഖത്തേക്ക് നോക്കാൻ പോലും അവൾക്ക് പറ്റുന്നില്ല. അത് നാണക്കേട് കൊണ്ടാണോ, കുറ്റബോധം കൊണ്ടാണോ?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 മീര ചേച്ചിയെ തുറിച്ചു നോക്കി. jeweller-ഓ? നമ്മുടെ അച്ഛനോ? പാടത്ത് ചെളിയിൽ നിന്ന് കയറാത്ത ഈ മനുഷ്യനാണോ 5000 കോടിയുടെ മുതലാളി? അച്ഛൻ ഒന്നും മനസ്സിലാകാതെ രണ്ടുപേരെയും മാറി മാറി നോക്കി.</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 എന്റെ friends എന്നെ കളിയാക്കി കൊല്ലും. Vicky തലയിൽ കൈ വെച്ച് hall-ൽ അങ്ങോട്ടും ഇങ്ങോട്ടും നടന്നു.</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ശബ്ദം താഴ്ത്തിയാ പറഞ്ഞത്. പക്ഷേ അവർ രണ്ടുപേരും അത് കേട്ടു. ഓരോ വാക്കും. അച്ചപ്പത്തിന്റെ സഞ്ചി അച്ഛന്റെ കയ്യിൽ നിന്ന് ഊർന്ന് നിലത്തിരുന്നു. അതിനുള്ളിലെ പൊട്ടിയ അച്ചപ്പം ഒന്നുകൂടി ഉടഞ്ഞു. രണ്ടു ദിവസം ഇരുന്ന് ഉണ്ടാക്കിയതാ.</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 അവൾ ഒട്ടും പേടിച്ചില്ല. അവളുടെ ശബ്ദം ഇടനാഴി മുഴുവൻ കേട്ടു.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 പക്ഷേ ആ ശ്വാസം ഇപ്പോഴും കിതയ്ക്കുന്നുണ്ട്.</w:t>
      </w:r>
    </w:p>
    <w:p>
      <w:r>
        <w:t>Vicky lift-ന് കാത്തുനിന്നില്ല. stair-ന്റെ വാതിൽ തള്ളിത്തുറന്ന് അവൻ താഴേക്കിറങ്ങി. പല്ലവി പിന്നാലെ പടികൾ ഓടിയിറങ്ങി. കാലിൽ ചെരിപ്പ് പോലും ഇട്ടിട്ടില്ല. തണുത്ത പടികളിൽ ആ കാലുകൾ വഴുതി. “No.. Vicky.. നിൽക്ക്.. wait.. എന്നെ വിട്ടിട്ട് പോകല്ലേ.. I love you.. നീയില്ലാതെ എനിക്ക് ജീവിക്കാൻ പറ്റില്ല..” ആ ശബ്ദം പടിക്കെട്ടിൽ മുഴങ്ങി.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 ആ അവസ്ഥയിലും ആ പാവം ആലോചിച്ചത് മോളെപ്പറ്റിയാ.</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താഴത്തെ നിലകളിലേക്ക് അവന്റെ കാലടി ശബ്ദം അകന്നകന്നു പോയി. പല്ലവി കൈവരിയിൽ പിടിച്ചു നിന്ന് കിതച്ചു. കയ്യിലെ phone-ൽ അവൾ അവന്റെ number വീണ്ടും വീണ്ടും അമർത്തി. call പോയില്ല. screen-ൽ Vicky-യുടെ photo തെളിഞ്ഞു മാഞ്ഞു. കണ്ണിലെ കറുത്ത മഷി കവിളിലേക്ക് ഒലിച്ചിറങ്ങി.</w:t>
      </w:r>
    </w:p>
    <w:p>
      <w:r>
        <w:t>പല്ലവി തിരിച്ച് flat-ലേക്ക് കയറി. പിന്നിൽ അവൾ വാതിൽ വലിച്ചടച്ചു. മീരയും അച്ഛനും പേടിയോടെ കാത്തു നിന്നു. ഇനി എന്താ? ചേച്ചി കരയുമോ? മാപ്പ് പറയുമോ? അതോ ഇനിയും അവരെ ആട്ടി ഇറക്കുമോ? പല്ലവിയുടെ മുഖത്ത് കുറ്റബോധമല്ല.. പകയായിരുന്നു. lipstick പടർന്ന ചുണ്ടുകൾ വിറച്ചു.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ചെറുപ്പത്തിൽ അച്ഛൻ ഒന്ന് ശബ്ദം ഉയർത്തിയാൽ പോലും ഓടി വന്ന് അവളെ ഒളിപ്പിച്ചിരുന്ന ചേച്ചി.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 അത് കേട്ടപ്പോൾ പല്ലവിയുടെ ദേഷ്യം ഇരട്ടിച്ചു.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 നാട്ടിൽ ഒരിക്കലും ഈ മോൾ ഇങ്ങനെ ശബ്ദം ഉയർത്തിയിട്ടില്ല. ഈ city അവളെ ആകെ മാറ്റിക്കളഞ്ഞു.</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Vicky-യെ വളച്ചെടുക്കാൻ അവൾ എന്തൊക്കെ പാടുപെട്ടതാ. എല്ലാം വെറുതെയായി. അവൾ phone എടുത്ത് Vicky-യുടെ number-ലേക്ക് ഒരിക്കൽ കൂടി വിളിച്ചു നോക്കി. call പോയില്ല. phone sofa-യിലേക്ക് എറിഞ്ഞ് അവൾ മുഖം തിരിച്ചു. മീര ചേച്ചിയെ നോക്കി നിന്നു. ഇതാണോ ചേച്ചി city-യിൽ വന്ന് പഠിച്ചത്? ഒരു പണക്കാരനെ തേടി നടക്കാൻ?</w:t>
      </w:r>
    </w:p>
    <w:p>
      <w:r>
        <w:t>ഇതെല്ലാം കേട്ട് നിന്ന അച്ഛൻ ഒരടി മുന്നോട്ടു വെച്ചു. മകളോട് എന്തോ പറയാൻ ആ ചുണ്ടുകൾ അനങ്ങി. പക്ഷേ ഒരു ശബ്ദം പോലും പുറത്തു വന്നില്ല. പെട്ടെന്ന് അച്ഛന് തല ചുറ്റുന്നതു പോലെ. ആകെ ഒരു തളർച്ച. കണ്ണിൽ ഇരുട്ട് കയറുന്നതു പോലെ. അടുത്തുള്ള chair-ൽ പിടിക്കാൻ നോക്കിയതും അത് തറയിലൂടെ നിരങ്ങി നീങ്ങി. മീര ഓടിച്ചെന്നു പിടിച്ചു. അച്ഛാ.. എന്തു പറ്റി? BP താഴ്ന്നതാ. രാവിലെ മുതൽ ഒന്നും കഴിച്ചിട്ടില്ല. station-ൽ വെച്ച് ഒരു ചായ വാങ്ങിത്തരാമെന്ന് മീര പറഞ്ഞതാ. വേണ്ട, മോളുടെ വീട്ടിൽ ചെന്നിട്ട് കഴിക്കാം എന്ന് പറഞ്ഞ് ആ പാവം കാശ് ലാഭിച്ചു.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അച്ഛന്റെ കൈ തണുത്തിരുന്നു. ആ ചുണ്ടുകൾ വരണ്ടിരുന്നു. തോർത്തു കൊണ്ട് നെറ്റിയിലെ വിയർപ്പ് ഒപ്പി. ഞാൻ ചായയും എന്തെങ്കിലും കഴിക്കാനും എടുത്തിട്ട് വരാം. അത്രയും പറഞ്ഞിട്ട്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അവൾ ഒരു bottle എടുത്ത് ഓടിച്ചെന്ന് അച്ഛന്റെ കയ്യിൽ കൊടുത്തു. പിന്നെ വീണ്ടും kitchen-ലേക്ക് വന്നു. Taj hotel-ന്റെ delivery box-കൾ, champagne കുപ്പികൾ, വിലകൂടിയ restaurant container-കൾ.. അത്രമാത്രം. അവൾ ഒരു box എടുത്ത് കുലുക്കി നോക്കി. അതിനകത്തും ഒന്നുമില്ല. നാട്ടിലെ അടുക്കളയിൽ എന്നും ഒരു കലം കഞ്ഞിയെങ്കിലും കാണും. ആര് വന്നാലും കൊടുക്കാൻ. ഇവിടെ ഇത്ര വലിയ വീട്. പക്ഷേ ഒരു ഗ്ലാസ് ചായ ഉണ്ടാക്കാനുള്ളത് പോലുമില്ല. ചായ വെക്കാൻ ഒരു പാത്രം തേടി അവൾ താഴത്തെ drawer-ഉം തുറന്നു. അവിടെയും കുറെ wine glass-കൾ മാത്രം.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ആ കഞ്ഞിയും ചമ്മന്തിയും കഴിച്ചാ ചേച്ചി വളർന്നത്. മീര അത് ഓർത്തു. പക്ഷേ ഒന്നും പറഞ്ഞില്ല.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 മീരയുടെ കയ്യിലെ ഒഴിഞ്ഞ box അവൾ തട്ടി താഴെയിട്ടു. മീര കുനിഞ്ഞ് അത് എടുത്ത് dustbin-ലേക്ക് ഇട്ടു. പതുക്കെ പറ ചേച്ചീ, അച്ഛൻ കേൾക്കും. hall-ലെ chair-ൽ തളർന്നിരുന്ന അച്ഛൻ ആ ഒച്ച കേട്ട് kitchen-ന്റെ നേരെ തിരിഞ്ഞു നോക്കി. ആ പാവത്തിന്റെ കണ്ണുകൾ നിറഞ്ഞിരുന്നു. മോൾ പറഞ്ഞത് ഓരോ വാക്കും അദ്ദേഹം കേട്ടിരുന്നു.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 ആ ശബ്ദം തളർന്നതായിരുന്നു. പക്ഷേ അതിൽ ദേഷ്യമില്ല. ഒരു അച്ഛന്റെ സങ്കടം മാത്രം.</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മീര ചേച്ചിയെത്തന്നെ നോക്കി നിന്നു. ആ വാക്കുകൾക്ക് മറുപടി പറയാൻ അവൾക്ക് പറ്റുന്നില്ല. ചേച്ചി ഇത്രയ്ക്ക് മാറിപ്പോയോ? അവൾ മുടി പിന്നിലേക്ക് തട്ടി. നീണ്ട നഖങ്ങൾ കൊണ്ട് kitchen counter-ൽ താളം പിടിച്ചു. അച്ഛൻ ഇരിക്കുന്നിടത്തേക്ക് ഒന്നു നോക്കിയതു പോലുമില്ല.</w:t>
      </w:r>
    </w:p>
    <w:p>
      <w:r>
        <w:t>kitchen-ന്റെ തറയിൽ ഒഴിഞ്ഞ Taj box-കൾ ചിതറിക്കിടന്നു. വാതിൽക്കൽ നിന്ന മീര അച്ഛന്റെ വാടിയ മുഖത്തേക്കും ചേച്ചിയുടെ ചുണ്ടിലെ പുച്ഛത്തിലേക്കും മാറി മാറി നോക്കി. 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വിറയ്ക്കുന്ന കൈ മകളുടെ നേരെ നീണ്ടു.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അവളുടെ വിരലുകൾക്കിടയിൽ locket-ന്റെ ചെയിൻ തൂങ്ങിയാടി. ഒന്നും പറയാനാകാതെ അച്ഛൻ മകളുടെ മുടിയിൽ ഒന്നു തലോടി. ഇവളാ ശരിക്കും അദ്ദേഹത്തിന്റെ മോൾ. രക്തം കൊണ്ടല്ല, മനസ്സു കൊണ്ട്.</w:t>
      </w:r>
    </w:p>
    <w:p>
      <w:r>
        <w:t>പല്ലവി ആർത്തിയോടെ ആ locket തട്ടിപ്പറിച്ചു. ചില്ലു ജനലിലൂടെ വന്ന വെളിച്ചത്തിലേക്ക് അവൾ അത് ഉയർത്തിപ്പിടിച്ചു.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ഇത് എന്നാ തിരിച്ചെടുക്കാൻ പറ്റുക ചേച്ചീ? മീര ചോദിച്ചു.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ഈ മാസം തന്നെ ഇത് മൂന്നാമത്തെ ആലോചനയാ.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 താഴെ city-യുടെ വെളിച്ചങ്ങളിലേക്ക് അവൻ കുറച്ചു നേരം നോക്കി നിന്നു.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ശന്തനു പിന്നെ ഒന്നും പറഞ്ഞില്ല. ഈ ഒരു കാര്യത്തിൽ സാറിനെ ആർക്കും മാറ്റാൻ പറ്റില്ല എന്ന് അവന് നന്നായി അറിയാം. ചില്ലു ചുവരിലൂടെ അവൻ താഴെ entrance-ലെ തിരക്കിലേക്ക് നോക്കി നിന്നു.</w:t>
      </w:r>
    </w:p>
    <w:p>
      <w:r>
        <w:t>അപ്പോൾ ആ mall-ന്റെ വാതിൽ കടന്ന് ഒരു പെൺകുട്ടി അകത്തേക്ക് നടന്നു വരുന്നു. mall-ന്റെ തണുപ്പും തിളങ്ങുന്ന വെളിച്ചവും കണ്ട് അവൾ ഒരു നിമിഷം നിന്ന് ചുറ്റും നോക്കി. കയ്യിലെ ചെറിയ കടലാസിൽ എഴുതിയ shop-ന്റെ പേര് അവൾ ഒന്നുകൂടി വായിച്ചു. മുഖത്ത് ഒരു ചിരി. കണ്ണിൽ നിറയെ പ്രതീക്ഷ. മീര.</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2026-10-18T18:34:30Z</dcterms:created>
  <dcterms:modified xsi:type="dcterms:W3CDTF">2026-10-18T18:34:30Z</dcterms:modified>
  <cp:category/>
</cp:coreProperties>
</file>