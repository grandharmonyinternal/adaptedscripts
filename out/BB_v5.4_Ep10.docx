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(v5.4)</w:t>
      </w:r>
    </w:p>
    <w:p>
      <w:pPr>
        <w:pStyle w:val="Heading1"/>
      </w:pPr>
      <w:r>
        <w:t>Episode 10</w:t>
      </w:r>
    </w:p>
    <w:p>
      <w:pPr>
        <w:pStyle w:val="Heading2"/>
      </w:pPr>
      <w:r>
        <w:t>അച്ഛന്റെ മൗനം</w:t>
      </w:r>
    </w:p>
    <w:p>
      <w:r>
        <w:t>അച്ഛന് അത് വിശ്വസിക്കാനായില്ല. “എന്ത് വിഡ്ഢിത്തമാ നീ പറയുന്നേ? മീരയുടെ സ്ഥാനം തട്ടിയെടുക്കാനോ? ഇത് തെറ്റാ!” അവളുടെ സ്വന്തം അച്ഛൻ ഇരുപത് വർഷമായി അവളെ കാത്തിരിക്കുവാ. ആ മനുഷ്യന്റെ മുന്നിലാ നീ കള്ളം പറയാൻ പോകുന്നത്. പല്ലവി പുച്ഛിച്ചു.. കള്ളമോ? papa-ക്ക് ഇതൊന്നും മനസ്സിലാകില്ല.</w:t>
      </w:r>
    </w:p>
    <w:p>
      <w:r>
        <w:t>പല്ലവി 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അച്ഛൻ അവളെ തുറിച്ചു നോക്കി. അന്ന് ആ കുട്ടിയെ വീട്ടിലേക്ക് കൂട്ടിക്കൊണ്ടുവന്നപ്പോ നീ തന്നെയല്ലേ ആദ്യം ഓടി വന്ന് അവളെ കെട്ടിപ്പിടിച്ചത്? എനിക്കൊരു അനിയത്തിയെ കിട്ടി എന്ന് പറഞ്ഞ് നാട് മുഴുവൻ നടന്നത്? പല്ലവി മുഖം തിരിച്ചു. അന്ന് ഞാൻ ഒരു കുട്ടിയായിരുന്നു papa. ഇന്ന് എനിക്ക് ബുദ്ധിയുണ്ട്. അച്ഛന്റെ ശബ്ദം കടുത്തു.. ഇത് ബുദ്ധിയല്ല പല്ലവീ, ചതിയാ.</w:t>
      </w:r>
    </w:p>
    <w:p>
      <w:r>
        <w:t>അച്ഛൻ വഴങ്ങിയില്ല. നീ ചെയ്യുന്നത് ശരിയല്ല പല്ലവീ. ഞാൻ ഇത് മിണ്ടാതെ ഇരിക്കില്ല. മീര ജോലി കഴിഞ്ഞ് വരട്ടെ. അവളോട് ഞാൻ എല്ലാം പറയും. 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ഔദാര്യമല്ല.</w:t>
      </w:r>
    </w:p>
    <w:p>
      <w:r>
        <w:t>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അച്ഛൻ ഒന്നുകൂടി ശ്രമിച്ചു. നീ ഇത് ചെയ്താൽ ഞാൻ അവരോട് പോയി സത്യം പറയും. പല്ലവി ചിരിച്ചു. പറഞ്ഞോ. ആര് വിശ്വസിക്കും? ആ locket ഇപ്പൊ എന്റെ കഴുത്തിലാ. അവരുടെ മുന്നിൽ ഞാനാ അനന്യ. papa ഒരു വാക്ക് മിണ്ടിയാൽ നാണം കെടുന്നത് papa തന്നെയാ.</w:t>
      </w:r>
    </w:p>
    <w:p>
      <w:r>
        <w:t>അച്ഛൻ ആകെ തകർന്നുപോയി. തല താഴ്ന്നുപോയി. അദ്ദേഹം dining chair-ൽ ഇരുന്നുപോയി.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ഉണ്ടാകില്ല. അച്ഛൻ തല ഉയർത്തിയില്ല.. എനിക്ക് നിന്റെ കാശ് വേണ്ട മോളേ. പല്ലവി തോളൊന്നു കുലുക്കി.. ശരി. papa-യുടെ ഇഷ്ടം. അപ്പോഴേക്കും അവളുടെ phone-ൽ ഒരു message വന്നു. ശന്തനുവിന്റെ ഒരു message. car താഴെ എത്തിയിട്ടുണ്ട് madam. “ഞാൻ പോകുവാ papa. ഈ ദാരിദ്ര്യത്തിൽ നിന്ന് പുറത്തേക്ക്. എന്റെ പുതിയ ജീവിതം തുടങ്ങാൻ.”</w:t>
      </w:r>
    </w:p>
    <w:p>
      <w:r>
        <w:t>വാതിൽ പാതി തുറന്നു കിടക്കുവായിരുന്നു. അപ്പോഴാണ് മീര അകത്തേക്ക് വന്നത്. കയ്യിൽ അച്ഛന് വേണ്ടി വാങ്ങിയ ഒരു പൊതി ലഡ്ഡു. അവൾ പറഞ്ഞു തുടങ്ങി.. അച്ഛാ, ഒരു സന്തോഷവാർത്ത.. “പല്ലവീ.. നീ എന്താ ഈ പറയുന്നേ?” അവൾ എല്ലാം കേട്ടോ? അച്ഛനും പല്ലവിയും ഒരു നിമിഷം ഞെട്ടിപ്പോയി. അവൾ ലഡ്ഡുവിന്റെ പൊതി table-ൽ വെച്ചു. മീരയുടെ കണ്ണ് ആ bag-ൽ ആയിരുന്നു. ഈ bag എന്താ? എങ്ങോട്ടാ പോകുന്നേ? പുതിയ ജീവിതമോ? അച്ഛൻ എന്തോ പറയാൻ തുടങ്ങി. പല്ലവി അച്ഛനെ ഒന്നു നോക്കി.</w:t>
      </w:r>
    </w:p>
    <w:p>
      <w:r>
        <w:t>പല്ലവി ഒട്ടും പതറിയില്ല. “അത്.. എന്റെ boyfriend-ഉമായി patch up ആയി. ഇനി ഞാൻ അവന്റെ വലിയ വീട്ടിലാ താമസിക്കുന്നേ. ഈ ഡപ്പിയിൽ നിങ്ങള് തന്നെ കഴിഞ്ഞോ. Toodles!” Vicky-യോ? ഇന്നലെ അവൻ.. മീര ചോദിച്ചു തീരും മുമ്പേ suitcase-ഉം വലിച്ച് അവൾ ഇറങ്ങിപ്പോയി. മീര പിന്നാലെ വാതിൽക്കൽ വരെ ചെന്നു. ചേച്ചീ, നിൽക്ക്.. ആ വീട് എവിടെയാ? address എങ്കിലും പറ.. പല്ലവി തിരിഞ്ഞു നോക്കിയില്ല. lift-ന്റെ button അമർത്തി കാത്തു നിന്നു. lift-ന്റെ വാതിൽ അടഞ്ഞു. മീര തിരിച്ചു വന്ന് വാതിൽ അടച്ചു.</w:t>
      </w:r>
    </w:p>
    <w:p>
      <w:r>
        <w:t>മീര അച്ഛന്റെ അടുത്തേക്ക് ചെന്നു. അച്ഛൻ വിഷമിക്കണ്ട. ഞാനില്ലേ? എനിക്ക് ജോലി കിട്ടി. ആദ്യത്തെ ദിവസം തന്നെ promotion-ഉം മുപ്പതിനായിരം രൂപയും കിട്ടി! ഇന്ന് എനിക്ക് ഒരു bank account-ഉം open ചെയ്തു തന്നു. ഇനി എല്ലാ മാസവും salary അതിൽ വരും. നാളെ തന്നെ ആ locket-ഉം തിരിച്ചെടുക്കണം. എത്ര രൂപയ്ക്കാ പണയം വെച്ചതെന്ന് ചേച്ചിയോട് ചോദിക്കണം. അവൾ ലഡ്ഡുവിന്റെ പൊതി തുറന്ന് ഒന്ന് അച്ഛന്റെ കയ്യിൽ വെച്ചു. അച്ഛൻ അത് വാങ്ങി.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 മീരേ. കൃഷിയുടെ കാര്യം നോക്കണ്ടേ.” മീര അമ്പരന്നു.. ഇന്ന് തന്നെയോ അച്ഛാ? ഇന്നലെ അല്ലേ വന്നത്? നാളെ രാവിലെ ഞാൻ station-ൽ കൊണ്ടുവിടാം അച്ഛാ. അച്ഛൻ തലയാട്ടി.. വേണ്ട മോളേ. രാത്രിയിലെ train ഉണ്ട്. നീ നാളെ ജോലിക്ക് പോകണ്ടേ? മീര വിട്ടില്ല.. എന്നാ ഞാൻ ഒരു auto വിളിച്ചു തരാം. അച്ഛൻ സമ്മതിച്ചില്ല.. വേണ്ട മോളേ. ഞാൻ bus-ൽ പൊയ്ക്കോളാം. കാശ് വെറുതെ കളയണ്ട. മീരയ്ക്ക് എന്തോ പന്തികേട് തോന്നി. അച്ഛാ.. അച്ഛന് എന്ത് പറ്റി?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dc:title>
  <dc:subject/>
  <dc:creator>Grand Harmony Studios</dc:creator>
  <cp:keywords/>
  <dc:description>generated by python-docx</dc:description>
  <cp:lastModifiedBy>Grand Harmony Studios</cp:lastModifiedBy>
  <cp:revision>1</cp:revision>
  <dcterms:created xsi:type="dcterms:W3CDTF">2026-10-20T07:54:28Z</dcterms:created>
  <dcterms:modified xsi:type="dcterms:W3CDTF">2026-10-20T07:54:28Z</dcterms:modified>
  <cp:category/>
</cp:coreProperties>
</file>