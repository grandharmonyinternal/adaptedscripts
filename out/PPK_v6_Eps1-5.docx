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(v6)</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കണ്ടിട്ട് ഒരു mind-ഉം ഇല്ലല്ലോ..” ആന്റണി തോർത്തുകൊണ്ട് മുഖമൊന്ന് തുടച്ചിട്ട് ശബ്ദം താഴ്ത്തി.. “പതുക്കെ.. ഇവിടത്തെ supervisor ഭയങ്കര ചൂടനാ. നിന്നോട് വർത്തമാനം പറഞ്ഞു നിൽക്കുന്നത് കണ്ടാൽ എനിക്കാ പണി കിട്ടുന്നത്.”</w:t>
      </w:r>
    </w:p>
    <w:p>
      <w:r>
        <w:t>അലീന ശബ്ദം കുറച്ച് ഒരു അമ്മയെപ്പോലെ അവനെ ഉപദേശിച്ചു.. “വിശക്കുമ്പോ എന്തേലും കഴിച്ചോണം കേട്ടോ. guest-കളൊക്കെ കഴിച്ചിട്ട് കഴിക്കാമെന്ന് വെച്ചാ ചിലപ്പോ പട്ടിണി കിടക്കേണ്ടി വരും.” ആന്റണി അത് അത്ര കാര്യമാക്കിയില്ല. ആ ജോലിയിൽ അതൊക്കെ പതിവാ. അലീന അവനെ അടിമുടി ഒന്നു നോക്കി. വളർന്ന താടി.. ചുളിഞ്ഞ shirt.. “engagement-ന്റെ catering-ന് വരുമ്പോഴെങ്കിലും ഈ താടിയൊക്കെ ഒന്നു വടിച്ച് വൃത്തിയായിട്ട് വരാൻ മേലായിരുന്നോ?”</w:t>
      </w:r>
    </w:p>
    <w:p>
      <w:r>
        <w:t>ആന്റണി ഉറക്കെ ചിരിച്ചു.. “വടിക്കണമെന്ന് വിചാരിച്ചതാ. സമയം കിട്ടിയില്ല.” പിന്നെ അവൻ തമാശയായിട്ട് ചോദിച്ചു.. “അല്ല, engagement കഴിഞ്ഞാൽ പിന്നെ താൻ ആ coffee shop-ൽ വരുന്നത് നിർത്തുമോ? അപ്പൊ എനിക്ക് ഓസിന് കിട്ടിക്കൊണ്ടിരുന്ന ആ sandwich-ഉം പോവുമല്ലോ?”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ആയിട്ട് ഉണ്ടല്ലോ എന്ന ധൈര്യത്തിലാ..” ആന്റണി ഒന്നും മിണ്ടിയില്ല.</w:t>
      </w:r>
    </w:p>
    <w:p>
      <w:r>
        <w:t>ആന്റണി hall മുഴുവൻ ഒന്നു നോക്കി. അലീനയുടെ ഭാഗത്തു നിന്ന് ആരുമില്ല. അവൻ ചോദിച്ചു.. “തന്റെ വീട്ടീന്ന് ആരും engagement-ന് വന്നില്ലേ?”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ആന്റണി പെട്ടെന്ന് പറഞ്ഞു.. “താൻ ആ phone എടുത്തോ. ഞാൻ അവരാരാന്ന് ഒന്നു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പറഞ്ഞിട്ടുണ്ട് രമേഷേ..” രമേഷ് തല താഴ്ത്തി.. “sorry ആന്റണി..” ആന്റണിക്ക് അതും അത്ര പിടിച്ചില്ല.. “What?” രമേഷ് പെട്ടെന്ന് തിരുത്തി.. “sorry Boss!” ആന്റണി തലയിൽ കൈ വെച്ചു.</w:t>
      </w:r>
    </w:p>
    <w:p>
      <w:r>
        <w:t>അതേ സമയം അലീന phone-ൽ മമ്മിയോട് സംസാരിക്കുവാ. അപ്പുറത്ത് മമ്മിയുടെ ചോദ്യം.. “അവിടെ എന്തായി മോളേ? എല്ലാം ഭംഗിയായിട്ട് നടക്കുന്നുണ്ടോ?” അലീന ചിരിച്ചു.. “ഉവ്വ മമ്മീ. റോബിൻ ഇപ്പൊ എത്തും.” മമ്മി ഒന്നു നെടുവീർപ്പിട്ടു.. “എന്റെ മോളുടെ ജീവിതത്തിലെ ഏറ്റവും വലിയ ദിവസമായിട്ട് എനിക്കവിടെ ഒന്നു വരാൻ പറ്റിയില്ലല്ലോ.. എന്തൊരു ഭാഗ്യക്കേടാ എന്റെ കർത്താവേ..” അലീന സമാധാനിപ്പിച്ചു.. “ഇതൊരു ചെറിയ ചടങ്ങല്ലേ മമ്മീ. ശരിക്കുള്ളതൊക്കെ നാട്ടിൽ വെച്ചല്ലേ നടത്തുന്നത്.” മമ്മി ഈശോ മിശിഹായെ വിളിച്ച് അവളെ അനുഗ്രഹിച്ചു. പിന്നെ ഒരു കാര്യം കൂടി ഓർമിപ്പിച്ചു.. “grandma-യ്ക്ക് റോബിനെ ഒന്നു കാണാൻ കൊതിയായിട്ടിരിക്കുവാ. ഈ Christmas-ന് രണ്ടാളും കൂടി ഇങ്ങു വന്നേക്കണം കേട്ടോ.” അലീന വാക്ക് കൊടുത്തു.. “വരാം മമ്മീ. ഉറപ്പായിട്ടും വരാം.” അവളുടെ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uncle-നെതിരെ ഒരു suit file ചെയ്താലോ? ഇനിയും സാർ ഈ scam-ന്റെ പുറകെ ഇങ്ങനെ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മമ്മിയോട് സംസാരിക്കുവാ.. “റോബിനോട് ഞാൻ എല്ലാം പറഞ്ഞിട്ടുണ്ട് മമ്മീ. engagement കഴിഞ്ഞാൽ ഞങ്ങൾ രണ്ടുപേരും കൂടി അങ്ങോട്ട് വരുവാ.” മമ്മിക്ക് വലിയ സന്തോഷമായി.. “ആണോ മോളേ! grandma ആണെങ്കിൽ ഇപ്പഴേ പള്ളീൽ ഒരു നേർച്ചയും നേർന്നു കഴിഞ്ഞു. കർത്താവ് കാക്കട്ടെ മോളേ..” അലീന ചിരിച്ചു.. “ശരി മമ്മീ.. വെക്കുവാ കേട്ടോ.”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അവളോട് നേരിട്ട് പറയാമായിരുന്നില്ലേ?” ആന്റണി ചിരിച്ചു. അവന്റെ കണ്ണുകൾ അപ്പോഴും അലീനയിലാ.. “അവളെ എനിക്കിഷ്ടമാ പിയൂഷ്. അതുകൊണ്ടാ.. അവൾ ഇങ്ങനെ ചിരിക്കുന്നത് നേരിട്ട് കാണുന്നതാ എനിക്ക് ഏറ്റവും വലിയ സന്തോഷം.”</w:t>
      </w:r>
    </w:p>
    <w:p>
      <w:r>
        <w:t>പിയൂഷ് പിന്നെ ഒന്നും മിണ്ടിയില്ല. ഇടയിൽ കയറി രമേഷ് ചോദിച്ചു.. “സാർ, board meeting എന്നാ വെക്കേണ്ടത്?” ആന്റണിയുടെ മുഖം പെട്ടെന്ന് മാറി.. “കുറച്ചു ദിവസം കൂടി കഴിയട്ടെ. അതുവരെ കാര്യങ്ങളൊക്കെ നിങ്ങള് തന്നെ നോക്ക്.” രമേഷ് തലയാട്ടി..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 “കല്യാണച്ചെക്കനും team-ഉം എവിടെപ്പോയി?” അതുവഴി പോയ ഒരു വിളമ്പുകാരനാ മറുപടി പറഞ്ഞത്.. “റോബിൻ സാർ നേരത്തെ എത്തിയല്ലോ. makeup room-ൽ കാണും.” അലീനയുടെ മുഖം വിടർന്നു.. “വന്നിട്ട് എന്നോട് ഒരു വാക്ക് പോലും പറഞ്ഞില്ലല്ലോ.. സാരമില്ല.” ആന്റണി അവളുടെ മുഖത്തേക്ക് ഒന്നു നോക്കി. റോബിന്റെ പേര് കേട്ടപ്പോൾ ആ കണ്ണുകളിൽ വന്ന ആ തിളക്കം.. അതു മതി അവന്. ആന്റണി tray ഒന്നു നേരെ പിടിച്ചു.. “എന്നാ ഞാൻ പോയി റോബിന്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നീ അകത്തേക്ക് കേറിയത്?” ആന്റണി ഒരടി മുന്നോട്ടു വെച്ചു.. “എന്ത് വൃത്തികേടാ നിങ്ങളീ കാണിക്കുന്നത്? പുറത്ത് ഒരു പെൺകുട്ടി നിങ്ങളെയും കാത്ത് നിൽപ്പുണ്ട്. അപ്പഴാണോ ഈ തെണ്ടിത്തരം?” റോബിൻ ചീറി.. “അത് ചോദിക്കാൻ നീ ആരാടാ നാറീ?” റോബിൻ ആന്റണിയുടെ collar-ൽ കടന്നു പിടിച്ചു.. “catering-ന് വന്നവൻ ആ പണി എടുത്താ മതി. കേട്ടോടാ!” ആന്റണിയുടെ കണ്ണുകൾ റോബിനിൽ തന്നെയായിരുന്നു. ഇത് അലീന അറിയണം. ഇന്ന് തന്നെ. ഇഷ ഒരു മൂലയ്ക്ക് ചുവരിനോട് ചേർന്നു നിന്നു.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വെറുതെ കേറി എന്നെ അടിക്കാൻ വന്നതാ അലീനാ..” അലീന ഒരു നിമിഷം റോബിനെ നോക്കി. എന്നിട്ട് ആന്റണിയുടെ നേരെ തിരിഞ്ഞു.. “നീ എന്താ ഈ കാണിക്കുന്നത്?” അവൾ ആദ്യം ചോദിച്ചത് ആന്റണിയോടാ. റോബിനോടല്ല. ആന്റണി കിതച്ചു. അവന്റെ shirt-ന്റെ collar ഒരു വശത്തേക്ക് കീറിത്തൂങ്ങി.. “നിനക്ക് ഒന്നും അറിയില്ല അലീനാ. നിന്നെ കല്യാണം കഴിക്കാൻ പോകുന്ന ഈ റോബിൻ.. നിന്റെ cousin ഇഷയുടെ കൂടെ.. ഈ മുറിയിൽ..”</w:t>
      </w:r>
    </w:p>
    <w:p>
      <w:r>
        <w:t>അവൻ പറഞ്ഞു തീരും മുൻപേ അലീനയുടെ കൈ ഉയർന്നു. റോബിന്റെ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ആന്റണി പറയാൻ നോക്കി.. “അലീനാ, ഈ room-ൽ അയാള് എന്താ ചെയ്തോണ്ടിരുന്നതെന്ന് നീ ഒന്ന്..” അലീന ഇടയിൽ കയറി.. “മതി! റോബിനെപ്പറ്റി ഇനി ഒരു വാക്ക് പോലും തെറ്റായിട്ട് മിണ്ടിപ്പോകരുത്.”</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വിശ്വാസം വരില്ല. പക്ഷേ ഈ engagement-ന് വന്ന പലരും ഇതിനോടകം ഇത് അറിഞ്ഞു കാണും.”</w:t>
      </w:r>
    </w:p>
    <w:p>
      <w:r>
        <w:t>അലീന സംശയത്തോടെ അവനെ നോക്കി. ആന്റണി മുകളിലേക്ക് കൈ ചൂണ്ടി.. “ദാ.. അങ്ങോട്ട് നോക്ക്.” ആന്റണി ചൂണ്ടിയിടത്തേക്ക് എല്ലാവരും നോക്കി. room-ന്റെ മൂലയ്ക്ക് ഒരു CCTV camera. റോബിനും ഇഷയും പരസ്പരം ഒന്നു നോക്കി. ഇഷയുടെ മുഖത്തെ ആ ചിരി പതുക്കെ മാഞ്ഞു. ആന്റണി അലീനയുടെ നേരെ തിരിഞ്ഞു..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engagement-ന്റെ അന്ന് തന്നെ അവന് ഇത് തോന്നിയല്ലോ.” വേറൊരാൾ അതിലും മോശമായിട്ട് ചിരിച്ചു.. “ഒരാളെ ഉറപ്പിച്ചു കഴിഞ്ഞല്ലോ. മറ്റവള് കൈവിട്ടു പോകണ്ടെന്ന് കരുതിക്കാണും.”</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“ചേട്ടൻ ഇപ്പൊ കണ്ടോണ്ടിരുന്നില്ലേ.. ആ video ഒന്ന്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വേറെ ആരും കാണരുത്. delete ചെയ്തേക്ക്.” പിന്നാലെ ആന്റണിയും ഓടി..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നേരെ അവന്റെ മുന്നിൽ ചെന്നു നിന്നു.. “റോബിൻ!” അവനും ഇഷയും എഴുന്നേറ്റു. ദേഷ്യം കൊണ്ട് അലീന വിറയ്ക്കുകയായിരുന്നു.. “നിങ്ങൾ എന്നോട് ഈ കാണിച്ചത് എന്താന്ന് അറിയാവോ? അതും ഈ ദിവസം തന്നെ..”</w:t>
      </w:r>
    </w:p>
    <w:p>
      <w:r>
        <w:t>റോബിന്റെ ഭാവം പെട്ടെന്ന് മാറി.. “അതിന് ഇന്നെന്താ ഇത്ര പ്രത്യേകത?” അലീന ഓർമിപ്പിച്ചു.. “ഇന്ന് നമ്മുടെ engagement ആണ്. ആ ദിവസം തന്നെ ഇവളുടെ കൂടെ..” റോബിന് ഒരു കുലുക്കവുമില്ല.. “എനിക്കതൊരു വലിയ കാര്യമായിട്ട് തോന്നുന്നില്ല. ഒരു coffee shop-ലെ ജോലിക്കാരിക്ക് എന്നെപ്പോലൊരുത്തനെ ഭർത്താവായിട്ട് കിട്ടുമ്പോ.. ചില കാര്യങ്ങളൊക്കെ കണ്ടില്ലെന്ന് വെക്കേണ്ടി വരും.” ചുറ്റും നിന്നവർ പരസ്പരം നോക്കി.</w:t>
      </w:r>
    </w:p>
    <w:p>
      <w:r>
        <w:t>അലീന തിളച്ചു.. “എന്നുവെച്ചാൽ?” മറുപടി പറഞ്ഞത് ഇഷയാ.. “ഇത്ര വലിയൊരു company-യുടെ manager ആയ റോബിൻ നിന്നെപ്പോലൊരു coffee shop ജോലിക്കാരിയെ കെട്ടാൻ തീരുമാനിച്ചത് പ്രേമം മൂത്തിട്ടൊന്നുമല്ല.” റോബിനും അത് ശരിവെച്ചു.. “അതുകൊണ്ട് വലിയ ചോദ്യം ചെയ്യലൊന്നും വേണ്ട.” അലീന അലറി.. “പിന്നെ എന്തിനായിരുന്നു? അതുകൂടി പറ!”</w:t>
      </w:r>
    </w:p>
    <w:p>
      <w:r>
        <w:t>റോബിൻ രണ്ടു കയ്യും pocket-ൽ തിരുകി. ഒരു കൂസലുമില്ലാതെ അയാൾ പറഞ്ഞു തുടങ്ങി.. “Bangalore പോലൊരു സ്ഥലത്ത് വീട് വിശ്വസിച്ച് ഏൽപ്പിച്ചിട്ട് പോകാൻ എനിക്കൊരാള് വേണം. അടിച്ചുവാരാനും തുടയ്ക്കാനും തുണി കഴുകാനും വെച്ചുവിളമ്പാനും.. ശമ്പളം കൊടുക്കണ്ടാത്ത ഒരു വേലക്കാരി. പിന്നെ ഇടയ്ക്കൊക്കെ എന്റെ ഒരു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റോബിൻ ചീറി.. “You dirty slut.. നീ എന്നെ തല്ലുന്നോ?”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പിന്നെ അവൻ റോബിന്റെ കണ്ണിലേക്ക് നോക്കി.. “ഇനി അവളുടെ നേരെ കൈ പൊക്കുന്നതിനു മുമ്പ് നീ രണ്ടു വട്ടം ആലോചിക്കണം.” അവൻ റോബിന്റെ കൈ തട്ടി മാറ്റി. റോബിന് അത് തീരെ പിടിച്ചില്ല.. “ഇവിടെ എച്ചില്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അതിനെപ്പറ്റി എപ്പഴെങ്കിലും നീ ആലോചിച്ചിട്ടുണ്ടോ? എന്നോ ഒരിക്കൽ ഒരു വാക്ക് തന്നു എന്നും പറഞ്ഞ് റോബിൻ ജീവിതകാലം മുഴുവൻ നിന്നെ സഹിക്കണോ?” റോബിൻ ഒന്നും മിണ്ടാതെ അവളുടെ പിന്നിൽ നിന്നു.</w:t>
      </w:r>
    </w:p>
    <w:p>
      <w:r>
        <w:t>അലീന റോബിനെ നോക്കി.. “രണ്ടു വർഷം മുമ്പ് ഇയാൾ ആരുമല്ലായിരുന്നു. ഒന്നുമില്ലാതിരുന്ന ആ കാലത്ത് കൂടെ നിന്നത് ഞാനാ. ഇന്ന് company-യിൽ manager ആയി.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റോബിൻ ചിരിച്ചു.. “ദാ.. അത് പോയി. തീർന്നല്ലോ.”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ചേരുന്നത്.” ആന്റണി ശാന്തമായി പറഞ്ഞു.. “പൊയ്ക്കോ. പക്ഷേ ഒന്നോർത്തോ.. ഇവളോട് കാണിച്ച ഇതേ ചതി ഇവൻ നാളെ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തിരിച്ചറിയാൻ പറ്റിയല്ലോ. അതൊരു ഭാഗ്യമായിട്ട് കരുതിക്കോ.” അവൾ തേങ്ങി.. “എന്നാലും ആന്റണീ..”</w:t>
      </w:r>
    </w:p>
    <w:p>
      <w:r>
        <w:t>ആന്റണി അവളുടെ മുന്നിൽ നിലത്ത് മുട്ടുകുത്തിയിരുന്നു.. “ഒരു എന്നാലുമില്ല. engagement-ഉം കല്യാണവും ഒക്കെ കഴിഞ്ഞിട്ടാ അവൻ ഈ വൃത്തികേട് കാണിച്ചിരുന്നതെങ്കിലോ? സഹിച്ചും adjust ചെയ്തും divorce കിട്ടുന്നതു വരെ നീ നരകിക്കേണ്ടി വന്നേനെ.” അലീന കണ്ണീരിനിടയിലൂടെ അവനെ നോക്കി.. “പക്ഷേ മമ്മിയോടും grandma-യോടും ഞാൻ എന്തു പറയും? ഈ Christmas-ന് റോബിനെയും കൂട്ടി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ഭംഗിയായിട്ട് കഴിഞ്ഞോ മോളേ? photo ഒക്കെ എടുത്തായിരുന്നോ? നാളെ പള്ളീൽ എല്ലാരേം കാണിക്കണം.”</w:t>
      </w:r>
    </w:p>
    <w:p>
      <w:r>
        <w:t>അലീന കരച്ചിൽ അടക്കിപ്പിടിച്ചു.. “ങാ.. കഴിഞ്ഞു മമ്മീ.. ഇപ്പൊ കഴിഞ്ഞതേയുള്ളൂ..” മമ്മി അടുത്ത ചോദ്യം ചോദിച്ചു.. “റോബിൻ മോൻ അടുത്തുണ്ടോ? ഒന്നു കൊടുത്തേ.. grandma-യ്ക്ക് ഒന്നു മിണ്ടണമെന്ന്.” അലീന ഒന്നു വിഴുങ്ങി. അവളുടെ കണ്ണുകൾ hall-ന്റെ ചില്ലുവാതിലിലേക്ക് നീണ്ടു. കുറച്ചു മുമ്പ് റോബിനും ഇഷയും ഇറങ്ങിപ്പോയ അതേ വാതിൽ.. “ഉവ്വ മമ്മീ, റോബിൻ ഇവിടെത്തന്നെയുണ്ട്. പക്ഷേ ഇപ്പൊ കുറച്ചു തിരക്കിലാ. പിന്നെ വിളിക്കാം.” മമ്മി ഓർമിപ്പിച്ചു.. “Christmas-ന് രണ്ടാളും കൂടി വരണം കേട്ടോ.” അലീന പതുക്കെ പറഞ്ഞു..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പ്രത്യേകിച്ച് പറയേണ്ടല്ലോ. ഈ engagement ഇനി നടക്കില്ല. വന്നവരെല്ലാം ദയവായി ഭക്ഷണം കഴിച്ചിട്ടേ പോകാവൂ. Please.” ആരും ഒരക്ഷരം പോലും തിരിച്ചു ചോദിച്ചില്ല. ആളുകൾ ഓരോരുത്തരായി പിരിഞ്ഞു തുടങ്ങി. പ്രായമുള്ള ഒരു സ്ത്രീ പോകുന്ന വഴി അലീനയെ നോക്കി ഒന്നു കുരിശു വരച്ചു.</w:t>
      </w:r>
    </w:p>
    <w:p>
      <w:r>
        <w:t>ആന്റണി അലീനയുടെ അടുത്ത് വന്നിരുന്നു. sofa-യുടെ അങ്ങേ അറ്റത്ത്, അവളെ തൊടാതെ. അവൾ അപ്പോഴും കരയുകയാ. ആന്റണി പതുക്കെ വിളിച്ചു.. “അലീനാ..” അവൾ തല ഉയർത്തി നോക്കി. കണ്മഷി കലങ്ങിയ കണ്ണുകൾ.. “കരയണ്ട. ആ കണ്ണീര് തുടയ്ക്ക്.” അവൻ അവളുടെ നേരെ ഒരു tissue നീട്ടി. ഒരു നിമിഷം കഴിഞ്ഞ് അവൾ അത് വാങ്ങി. അവൾ അവനെത്തന്നെ നോക്കിയിരുന്നു.. “പെണ്ണുങ്ങളുടെ കണ്ണീരിന് അത്ര വില കുറവൊന്നുമില്ല അലീനാ. ഒരു ചതിയൻ തന്ന വേദനയ്ക്ക് വേണ്ടി അത് ഇങ്ങനെ കളയരുത്.”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 വെച്ചിട്ടുണ്ടെന്ന് അറിയാവോ? ഇനി ഏതു മുഖവും വെച്ചോണ്ട് ഞാൻ വീട്ടിൽ ചെല്ലും? അവര് ചോദിക്കുന്നതിനൊക്കെ ഞാൻ എന്തു മറുപടി പറയും?” അപ്പോഴാണ് മടിയിലെ phone-ൽ മമ്മിയുടെ ഒരു message തെളിഞ്ഞത്.. “റോബിൻ മോനോട് എന്റെ അന്വേഷണം പറഞ്ഞേക്കണേ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പറഞ്ഞു.. “ഇതിന് ഒരേയൊരു വഴിയേ ഉള്ളൂ.” അലീന അവനെ നോക്കി. ആന്റണി തുടർന്നു.. “നീ എന്നെ കല്യാണം കഴിക്ക്.”</w:t>
      </w:r>
    </w:p>
    <w:p>
      <w:r>
        <w:t>അലീന ഞെട്ടിപ്പോയി. അവൾ sofa-യിൽ നിന്ന് ഒറ്റയടിക്ക് ചാടിയെഴുന്നേറ്റു.. “What do you mean ആന്റണി?” ഒഴിഞ്ഞ hall-ൽ ആ ചോദ്യം ഉറക്കെ കേട്ടു. പുറത്തേക്ക് ഇറങ്ങാൻ നിന്ന പിയൂഷ് വാതിൽക്കൽ ഒന്നു നിന്നു. ആന്റണി അലീനയുടെ കണ്ണിലേക്ക് നോക്കി. അവന്റെ ശബ്ദത്തിൽ ഒരു വിറയലുമില്ലായിരുന്നു.. “I mean what I said. നീ എന്നെ കല്യാണം കഴിക്കണം.” 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ഇപ്പൊത്തന്നെ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v6</dc:title>
  <dc:subject/>
  <dc:creator>Grand Harmony Studios</dc:creator>
  <cp:keywords/>
  <dc:description>generated by python-docx</dc:description>
  <cp:lastModifiedBy>Grand Harmony Studios</cp:lastModifiedBy>
  <cp:revision>1</cp:revision>
  <dcterms:created xsi:type="dcterms:W3CDTF">2026-10-20T14:36:51Z</dcterms:created>
  <dcterms:modified xsi:type="dcterms:W3CDTF">2026-10-20T14:36:51Z</dcterms:modified>
  <cp:category/>
</cp:coreProperties>
</file>