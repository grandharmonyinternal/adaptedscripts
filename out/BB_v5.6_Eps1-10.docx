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(v5.6)</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ആദ്യത്തെയാൾ ചോദിച്ചു..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w:t>
      </w:r>
    </w:p>
    <w:p>
      <w:r>
        <w:t>പക്ഷേ മീര തല ഉയർത്തിപ്പിടിച്ചു. “ഞങ്ങൾ എവിടുന്നാ വരുന്നതെന്ന് അറിയണോ? എന്നാ കേട്ടോ.. ഞാൻ മീര. ഇത് എന്റെ അച്ഛൻ. ഞങ്ങൾ നാട്ടിൽ നിന്നാ വന്നത്. എല്ലാവരും കേട്ടല്ലോ? ഇപ്പോ സമാധാനമായോ?” ആൾക്കൂട്ടം മിണ്ടാതായി. അയാൾ പിറുപിറുത്തു കൊണ്ടു നടന്നുപോയി. full on നാട്ടുമ്പുറത്തുകാരി..</w:t>
      </w:r>
    </w:p>
    <w:p>
      <w:r>
        <w:t>അച്ഛൻ അപ്പോഴും ആ ഞെട്ടലിലായിരുന്നു. ഈ city-യിലെ ആളുകളൊക്കെ ഇങ്ങനെയാണോ മോളേ? മീര അച്ഛന്റെ കൈ പിടിച്ചു. “അത് വിട്ടു കള അച്ഛാ. ആ മുഖത്തൊരു ചിരി കൊണ്ടുവാ. മോളെ കാണാൻ ഇത്രയും ദൂരം വന്നതല്ലേ?” തഴമ്പു വീണ ആ കൈയിൽ അവൾ ഒന്നു തലോടി. അച്ഛൻ ചിരിച്ചു. ചേച്ചിയെ കാണുമ്പോ ഈ വിഷമമൊക്കെ താനേ മാറും. അച്ഛൻ തോർത്തു കൊണ്ട് കുപ്പായത്തിലെ coffee കറ ഒന്നു തുടച്ചു. പിന്നെ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അച്ഛൻ തലയാട്ടി..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w:t>
      </w:r>
    </w:p>
    <w:p>
      <w:r>
        <w:t>അപ്പോഴാണ് security guard-ന്റെ ശബ്ദം.. “ഏയ്.. വേലക്കാരേ, നില്ല് അവിടെ!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ചൂണ്ടുകയും ചെയ്തു. അച്ഛൻ ഒന്നും മിണ്ടാതെ ആ ഇടവഴിയിലേക്ക് തിരിയാൻ തുടങ്ങി. പക്ഷേ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guard പുച്ഛിച്ചു.. സ്വന്തം കോലം ഒന്നു നോക്കിയിട്ടുണ്ടോ? ഈ building-ൽ ഉള്ളവരുടെ ബന്ധുക്കളൊക്കെ വലിയ കോടീശ്വരന്മാരാ, നിങ്ങളെപ്പോലെ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ഞങ്ങളുടെ family photo. പല്ലവി എന്റെ ചേച്ചിയാ.” guard photo തിരിച്ചും മറിച്ചും നോക്കി. പിന്നെ photo-യിലെ മുഖം മീരയുടെ മുഖവുമായി ഒത്തുനോക്കി. 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cup Vicky-യുടെ കയ്യിൽ കൊടുത്ത് അവൾ എഴുന്നേറ്റു. അവൾ വാതിൽ തുറന്നു. മുന്നിൽ അച്ഛനും മീരയും. പല്ലവി ഞെട്ടിത്തരിച്ചു പോയി. “What?? നിങ്ങൾ രണ്ടാളും ഇവിടെ എന്തു ചെയ്യുവാ?”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“അത്.. ആരുമല്ല. Ganesh festival-ന് പിരിവെടുക്കാൻ വന്നവരാ..” അകത്തു നിന്ന് Vicky ചിരിച്ചു. എന്നാ വല്ലതും കൊടുത്ത് ഒഴിവാക്ക് babe.</w:t>
      </w:r>
    </w:p>
    <w:p>
      <w:r>
        <w:t>അച്ഛന്റെ മുഖം വാടി. ഞെട്ടലും വേദനയും ഒരുമിച്ച്. “പല്ലവി മോളേ, നീയെന്തിനാ കള്ളം പറഞ്ഞേ?”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എന്തിനാ കള്ളം പറഞ്ഞേ? ഞങ്ങളെ കണ്ടാൽ പിരിവുകാരെപ്പോലെ ഉണ്ടോ? സ്വന്തം അനിയത്തിയെയും അച്ഛനെയും നിനക്ക് മനസ്സിലാകുന്നില്ലേ?”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നിന്റെ papa Delhi-യിലെ വലിയ businessman ആണെന്നല്ലേ നീ പറഞ്ഞത്? ഏതോ jeweller.. 5000 കോടിയുടെ net worth..”</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wait.. എന്നെ വിട്ടിട്ട് പോകല്ലേ.. I love you.. നീയില്ലാതെ എനിക്ക് ജീവിക്കാൻ പറ്റില്ല..” ചേച്ചിയുടെ ഈ കോലം കണ്ട് മീര തരിച്ചു നിന്നു. അവളുടെ കണ്ണുകൾ നിറഞ്ഞു. അച്ഛൻ പതുക്കെ മീരയുടെ പിന്നിൽ വന്നു നിന്നു.</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“എന്താ നീ ചെയ്തേ? നീ കാരണമാ എന്റെ boyfriend എന്നെ വിട്ടു പോയത്!” മീരയുടെ കവിളിൽ ചേച്ചിയുടെ വിരലുകളുടെ ചുവന്ന പാട് തെളിഞ്ഞു. ജീവിതത്തിൽ ആദ്യമായിട്ടാ ചേച്ചി അവളെ തല്ലുന്നത്. 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sofa-യിലെ ഒരു cushion എടുത്ത് അവൾ തറയിലേക്ക് ആഞ്ഞെറിഞ്ഞു. അച്ഛൻ ഞെട്ടി ഒന്നു പിന്നോട്ടു മാറി.</w:t>
      </w:r>
    </w:p>
    <w:p>
      <w:r>
        <w:t>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പിന്നെ അവൾ പല്ലു ഞെരിച്ചു.. “Vicky-യെ വളച്ചെടുക്കാൻ ഞാൻ എന്തൊക്കെ പാടുപെട്ടതാ.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 അച്ഛൻ തളർന്ന ശബ്ദത്തിൽ പറഞ്ഞു.. BP താഴ്ന്നതാ. രാവിലെ മുതൽ ഒന്നും കഴിച്ചിട്ടില്ല. മീര ചേച്ചിയുടെ നേരെ തിരിഞ്ഞു. ചേച്ചീ, വീട്ടിൽ എന്തെങ്കിലും കഴിക്കാനുണ്ടോ? വേഗം എടുക്ക്!</w:t>
      </w:r>
    </w:p>
    <w:p>
      <w:r>
        <w:t>പല്ലവി അനങ്ങിയില്ല. sofa-യിൽ കാലു കയറ്റി വെച്ച് ചാരിയിരുന്ന് അവൾ ഒരു nail file എടുത്തു. nail file ചെയ്തുകൊണ്ട് ഒരു മറുപടി.. “I don't know. kitchen-ൽ പോയി നോക്ക്.” പല്ലവി അച്ഛനെ ഒന്നു നോക്കിയതു പോലുമില്ല. മീര അച്ഛനെ ഇരുത്തി. shirt-ന്റെ മുകളിലെ button അഴിച്ചു.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ഒട്ടും കുറ്റബോധമില്ല. വാതിൽപ്പടിയിൽ കൈ കെട്ടി ചാരി നിന്നു. ആവശ്യം വന്നിട്ടില്ല. Vicky 5 star restaurant-ൽ നിന്ന് food order ചെയ്തു തരുമായിരുന്നു. നിങ്ങളെപ്പോലെ കഞ്ഞിയും ചമ്മന്തിയും കഴിക്കുന്നവളല്ല ഞാൻ. പിന്നെ അവൾ തലയിൽ കൈ വെച്ചു. Oh god.. ഇനി ആരാ 5 star restaurant-ൽ നിന്ന്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അവൾ മുടി പിന്നിലേക്ക് തട്ടി.</w:t>
      </w:r>
    </w:p>
    <w:p>
      <w:r>
        <w:t>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 കിട്ടുമായിരിക്കും.” ഒരു നന്ദി വാക്കു പോലുമില്ല. അവൾ അത് pocket-ലേക്ക് ഇട്ടു. പിന്നെ phone എടുത്ത് അടുത്തുള്ള പണയക്കടകളുടെ പേരുകൾ തിരയാൻ തുടങ്ങി. മീര ചോദിച്ചു.. ഇത് എന്നാ തിരിച്ചെടുക്കാൻ പറ്റുക ചേച്ചീ?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ശന്തനു മടിച്ചു. sorry സാർ.. ആ കുട്ടിയെ കാണാതായിട്ട് ഇരുപത് വർഷമായി. ഇപ്പോ അവൾ കാണാൻ എങ്ങനെയാണെന്ന് പോലും സാറിനറിയില്ല. എന്നിട്ടും സാർ ഇപ്പോഴും കാത്തിരിക്കുന്നു. അവൾ അത്ര special ആയിരിക്കും, അല്ലേ സാർ?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ശന്തനു tablet-ൽ ആ biodata ഒന്നുകൂടി തുറന്നു. അപ്പൊ ഇവരോട് എന്ത് പറയണം സാർ? മാധവ് തിരിഞ്ഞു നോക്കിയില്ല. No എന്ന് പറ. എപ്പോഴും പറയുന്ന പോലെ. എന്റെ കല്യാണക്കാര്യം ഇനി ആരും ചോദിക്കണ്ട എന്നും കൂടി പറഞ്ഞേക്ക്. ശന്തനു തലയാട്ടി. അവൻ ആ mail-ന് മറുപടി type ചെയ്യാൻ തുടങ്ങി.</w:t>
      </w:r>
    </w:p>
    <w:p>
      <w:r>
        <w:t>അപ്പോഴാണ് ശന്തനുവിന്റെ phone അടിച്ചത്. call എടുത്തതും അവൻ ഞെട്ടി. What? എവിടെ? ഏത് കടയിൽ? അവൻ മേശപ്പുറത്തെ ഒരു കടലാസിൽ എന്തോ കുറിച്ചെടുത്തു. പിന്നെ വലിയ സന്തോഷത്തോടെ.. “സാർ.. ഈ locket-ന്റെ മറ്റേ പകുതി കിട്ടി! ആരോ അത് പണയം വെച്ചിട്ടുണ്ട്!” മാധവ് ഒറ്റയടിക്ക് തിരിഞ്ഞു. എവിടെ? ആര്? ശന്തനു phone ഒന്നു പൊത്തിപ്പിടിച്ചു. ഇവിടെ അടുത്തുള്ള ഒരു പണയക്കടയാ സാർ. ഇന്നലെ വൈകുന്നേരം ഒരു പെണ്ണാ അത് കൊണ്ടുവന്നത്. മാധവ് ചോദിച്ചു.. ഏത് പെണ്ണ്? പേര് ചോദിച്ചോ? ശന്തനു phone-ൽ അത് തന്നെ ചോദിച്ചു. പിന്നെ മാധവിന്റെ നേരെ തിരിഞ്ഞു. പേര് എഴുതി വെച്ചിട്ടില്ല സാർ. ഒരു phone number മാത്രമുണ്ട്. അതും switch off ആ. മാധവിന്റെ കണ്ണുകൾ തിളങ്ങി. ആ locket ഇന്ന് തന്നെ എന്റെ കയ്യിൽ വേണം. എത്ര കാശ് ചോദിച്ചാലും കൊടുത്തേക്ക്. ഇന്ന് വൈകുന്നേരത്തിനുള്ളിൽ ആ ആളുടെ address എനിക്ക് കിട്ടണം. ശന്തനൂ.. ആരാ അത് പണയം വെച്ചതെന്ന് കണ്ടുപിടിക്ക്.</w:t>
      </w:r>
    </w:p>
    <w:p>
      <w:r>
        <w:t>അതേ mall-ലെ ഒരു premium grocery and lifestyle shop. sales girl ആയി മീരയുടെ ആദ്യത്തെ ദിവസമാ ഇന്ന്. രാവിലെ store manager അവളുടെ കഴുത്തിൽ ഒരു staff card ഇട്ടുകൊടുത്തു. പിന്നെ ഒരു കാര്യം പറഞ്ഞു. customer എന്ത് ചോദിച്ചാലും ചിരിച്ചുകൊണ്ട് help ചെയ്യണം. shelf-ലെ സാധനങ്ങളൊക്കെ ഭംഗിയായി അടുക്കി വെക്കലാ ജോലി. അപ്പോഴാണ് പണക്കാരിയായ ഒരു പ്രായമായ സ്ത്രീ കടയിലേക്ക് വന്നത്. എന്ത് വാങ്ങണമെന്ന് അവർക്ക് ഒരു പിടിയുമില്ല. അവർ ഒരു പാവയെ എടുത്തു നോക്കി. തിരിച്ചു വെച്ചു. പിന്നെ ഒരു ഉടുപ്പ് എടുത്തു. അതും തിരിച്ചു വെച്ചു. കണ്ടപ്പോഴേ മീരയ്ക്ക് അത് മനസ്സിലായി.</w:t>
      </w:r>
    </w:p>
    <w:p>
      <w:r>
        <w:t>മീര അവരുടെ അടുത്തു ചെന്നു. “auntie.. ഞാൻ എന്തെങ്കിലും help ചെയ്യണോ?” ആ സ്ത്രീ ഒന്നു ചിരിച്ചു. കൊച്ചുമോളെ ആദ്യമായിട്ട് കാണാൻ പോകുവാ. അവൾക്ക് എന്ത് വാങ്ങണമെന്ന് അവർക്ക് മനസ്സിലാകുന്നില്ല. കളിപ്പാട്ടം വേണോ, ഉടുപ്പ് വേണോ.. ആകെ confusion. മീര ചോദിച്ചു.. “മോൾക്ക് എത്ര വയസ്സായി auntie?” രണ്ട് വയസ്സ്. ഇതുവരെ phone-ൽ മാത്രമേ കണ്ടിട്ടുള്ളൂ. നാളെ ഇങ്ങോട്ട് കൊണ്ടുവരും. മോൻ പറഞ്ഞു, mummy അവൾക്ക് എന്തെങ്കിലും വാങ്ങിക്കോ എന്ന്. ഈ കാലത്തെ കുട്ടികൾക്ക് എന്താ ഇഷ്ടം എന്ന് എനിക്ക് അറിയില്ലല്ലോ.</w:t>
      </w:r>
    </w:p>
    <w:p>
      <w:r>
        <w:t>മീര ഒന്നാലോചിച്ചു. പിന്നെ അടുത്ത shelf-ൽ നിന്ന് ഒരു ചെറിയ photo frame എടുത്തു കൊണ്ടുവന്നു. “രണ്ടും നല്ലതാ. പക്ഷേ കുറച്ചു ദിവസം കഴിഞ്ഞാ ഉടുപ്പ് ചെറുതാകും, കളിപ്പാട്ടവും പൊട്ടിപ്പോകും. auntie ഒരു കാര്യം ചെയ്യ്.. ഇതിന്റെ കൂടെ ദാ ഈ photo frame കൂടി എടുത്തോ. കൊച്ചുമോളെ കാണുമ്പോ അവളുടെ കൂടെ ഒരു selfie എടുക്കണം. എന്നിട്ട് ആ photo ഇതിൽ വെക്കണം. auntie-യുമായുള്ള ആദ്യത്തെ കൂടിക്കാഴ്ച അവൾ ജീവിതകാലം മുഴുവൻ ഓർക്കും.” 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എടുക്കുന്ന ഒരു കടയുണ്ട്. ആ സ്ത്രീ ഒന്നു മടിച്ചു.. എനിക്ക് ഈ selfie ഒന്നും എടുക്കാൻ അറിയില്ല മോളേ. മീര ചിരിച്ചു. അതൊന്നും പേടിക്കണ്ട. അത് കൊച്ചുമോളുടെ അച്ഛൻ എടുത്തു തരും auntie. auntie നന്നായി ഒന്ന് ചിരിച്ചു നിന്നാ മാത്രം മതി.</w:t>
      </w:r>
    </w:p>
    <w:p>
      <w:r>
        <w:t>ആ സ്ത്രീയുടെ മുഖം വിടർന്നു. വാഹ്.. so thoughtful! നല്ല idea ആ. thank you മോളേ. അവർ പാവയും frame-ഉം എടുത്ത് bill അടയ്ക്കാൻ പോയി. ഇതെല്ലാം കണ്ടു നിന്ന store manager-ഉം happy. ജോലിയുടെ ആദ്യത്തെ ദിവസം തന്നെ ഒരു happy customer-നെ ഉണ്ടാക്കി. good job മീരാ! ഇങ്ങനെ തന്നെ വേണം. ഇന്ന് വൈകുന്നേരം വരെ ഇതേ പോലെ നിന്നാ മതി. മീര ചിരിച്ചുകൊണ്ട് തലയാട്ടി.. ശരി സാർ.</w:t>
      </w:r>
    </w:p>
    <w:p>
      <w:r>
        <w:t>അപ്പോഴാണ് നല്ല dress ചെയ്ത ഒരാൾ കടയിലേക്ക് കയറിയത്. phone-ൽ സംസാരിച്ചുകൊണ്ട് അയാൾ ഒരു protein bar-ഉം ഒരു കുപ്പി പാലും എടുത്തു. phone-ൽ അയാൾ ആരോടോ പറയുന്നുണ്ട്.. ആ കടയുടെ address എനിക്ക് അയക്ക്. അത് ഇന്ന് തന്നെ വേണം. എത്ര late ആയാലും കുഴപ്പമില്ല. നടന്നു നടന്ന് അത് കഴിച്ചു തീർത്തു. പിന്നെ ഒന്നും സംഭവിക്കാത്ത പോലെ നേരെ പുറത്തേക്ക് നടന്നു. കാശ് കൊടുത്തിട്ടില്ല. counter-ലെ പയ്യൻ അയാളെ കണ്ടതും ഒന്നു നിവർന്നു നിന്നു. ആരും ഒന്നും ചോദിച്ചില്ല.</w:t>
      </w:r>
    </w:p>
    <w:p>
      <w:r>
        <w:t>മീര അത് കണ്ടു. ഇതാരാ? bill അടയ്ക്കാതെ പോകുവാണല്ലോ! അവൾ counter-ലെ പയ്യന്റെ അടുത്തേക്ക് ചെന്നു. ആ ആള് bill അടച്ചോ? പയ്യൻ ഇല്ലെന്ന് തലയാട്ടി. പിന്നെ പതുക്കെ പറഞ്ഞു തുടങ്ങി.. ചേച്ചീ, അത്.. ആ ആള്.. അതിനു മുമ്പേ മീര അവിടുന്ന് പോയിക്കഴിഞ്ഞിരുന്നു. അയാൾ അപ്പോഴേക്കും shop-ന്റെ വാതിൽ കടന്നിരുന്നു. അവൾ അയാളുടെ പുറകെ ഓടി. വളരെ മര്യാദയോടെ, പക്ഷേ ഉറച്ച ശബ്ദത്തിൽ പറഞ്ഞു.. “ഒന്ന് നിൽക്ക്.. ഇപ്പൊ കഴിച്ചതിന്റെയും കുടിച്ചതിന്റെയും കാശ് നിങ്ങൾ തന്നില്ലല്ലോ!”</w:t>
      </w:r>
    </w:p>
    <w:p>
      <w:r>
        <w:t>അയാൾ അവിടെ നിന്നു. ഞാൻ പിന്നെ വിളിക്കാം. അയാൾ call cut ചെയ്തു. അമ്പരപ്പോടെ തിരിഞ്ഞു നോക്കി. മാധവ് മേനോൻ..</w:t>
      </w:r>
    </w:p>
    <w:p>
      <w:r>
        <w:t>തുടരും…</w:t>
      </w:r>
    </w:p>
    <w:p>
      <w:pPr>
        <w:pStyle w:val="Heading1"/>
      </w:pPr>
      <w:r>
        <w:t>Episode 7</w:t>
      </w:r>
    </w:p>
    <w:p>
      <w:pPr>
        <w:pStyle w:val="Heading2"/>
      </w:pPr>
      <w:r>
        <w:t>കാശില്ലാത്ത മുതലാളി</w:t>
      </w:r>
    </w:p>
    <w:p>
      <w:r>
        <w:t>shop-ന്റെ വാതിൽക്കൽ രണ്ടുപേരും മുഖാമുഖം. ചുറ്റും customer-മാർ നോക്കി നിൽപ്പുണ്ട്. അവളുടെ കഴുത്തിൽ ഒരു പുതിയ staff card തൂങ്ങിക്കിടപ്പുണ്ട്. മാധവ് ഗൗരവത്തിൽ അവളെ നോക്കി. “കാശോ? ഞാൻ ഇവിടെ ഒരിക്കലും കാശ് കൊടുക്കാറില്ല.” മീരയ്ക്ക് കാര്യം പിടികിട്ടി. ഓ.. അപ്പൊ ഇത് പതിവാ അല്ലേ? മനസ്സിലായി. നല്ല വിശപ്പുണ്ടാകും. പക്ഷേ കയ്യിൽ കാശില്ല. അതല്ലേ കാര്യം? മാധവ് ഒന്നു കണ്ണു മിഴിച്ചു. കാശില്ലെന്നോ? എനിക്കോ? നിനക്ക് എന്നെ അറിയില്ലേ? മീര തലയാട്ടി. ഇല്ല. ഇന്നലെയാ ഞാൻ ഈ city-യിൽ വന്നത്. ഇവിടെ എനിക്ക് ചേച്ചിയെ അല്ലാതെ ആരെയും അറിയില്ല. ദാ, ആ പാലിനും protein bar-നും കൂടി ഇരുന്നൂറ് രൂപ ആകും. മാധവ് പുരികം ഉയർത്തി.. അത്രയേ ഉള്ളോ? മീര ഉറപ്പിച്ചു പറഞ്ഞു.. അത്രയേ ഉള്ളൂ. പക്ഷേ ഇരുന്നൂറ് രൂപയും കാശാ.</w:t>
      </w:r>
    </w:p>
    <w:p>
      <w:r>
        <w:t>മാധവ് എന്തോ പറയാൻ തുടങ്ങി, മീര സമ്മതിച്ചില്ല. അവൾ അടുത്തു ചെന്ന് ശബ്ദം താഴ്ത്തി. “വേണ്ട വേണ്ട.. എനിക്ക് മനസ്സിലാകും. ചെറുപ്പത്തിൽ എനിക്കും തോന്നിയിട്ടുണ്ട്, കവലയിലെ കടയിലെ ഭരണിയിൽ നിന്ന് ഒരു മിഠായി എടുത്തോണ്ട് ഓടാൻ. പക്ഷേ കക്കുന്നത് തെറ്റാ.” 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അവൾ തുടർന്നു. നിങ്ങളുടെ problem എനിക്ക് മനസ്സിലാകും, പക്ഷേ കാശ് തരാതെ പോകാൻ ഞാൻ സമ്മതിക്കില്ല. ഞാൻ തന്നേനെ, പക്ഷേ എന്റെ കയ്യിലും ഇല്ല. ഇന്നാ ജോലിക്ക് കയറിയത്. ഒരു കാര്യം ചെയ്യാം. എന്റെ manager-നോട് പറഞ്ഞ് നിങ്ങൾക്കൊരു ജോലി ഞാൻ ശരിയാക്കിത്തരാം. മാധവ് ഒരു ചിരി അടക്കി. എന്നിട്ട് ചോദിച്ചു.. “എന്ത് ജോലിയാ എനിക്ക് പറ്റുക?” മീര അവനെ ഒന്ന് നോക്കി. അത് manager സാർ തീരുമാനിക്കും. നിങ്ങൾ എന്തെങ്കിലും പഠിച്ചിട്ടുണ്ടോ? മാധവ് ഗൗരവം വിടാതെ പറഞ്ഞു.. കുറച്ചൊക്കെ. മീര വിട്ടില്ല.. ഇവിടെ എല്ലാരും English-ലാ സംസാരിക്കുന്നത്. English അറിയാമോ? മാധവ് തലയാട്ടി.. അതും കുറച്ചൊക്കെ. മീര കൈ കൊട്ടി.. എന്നാ പിന്നെ ഒരു ജോലി ഉറപ്പാ. വാ, എന്റെ കൂടെ. മാധവ് പറഞ്ഞു തുടങ്ങി.. അല്ല, ഒരു മിനിറ്റ്.. മീര അത് കേട്ടില്ല. ചുറ്റും നിന്നവരിൽ ആരോ പതുക്കെ ചോദിച്ചു.. ഇവൾക്ക് ഇത് ആരാണെന്ന് അറിയില്ലേ?</w:t>
      </w:r>
    </w:p>
    <w:p>
      <w:r>
        <w:t>അവൾ അവന്റെ കയ്യിൽ പിടിച്ചു. 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ആയിരിക്കും. counter-ലെ പയ്യൻ വേഗം phone എടുത്ത് ആരെയോ വിളിച്ചു. മാധവ് എന്തെങ്കിലും പറയുന്നതിനു മുമ്പേ operations manager രാജേഷ് പേടിച്ച് ഓടിയെത്തി. മീരാ, നീ എന്താ ഈ ചെയ്യുന്നേ? ഇദ്ദേഹത്തോട് എന്താ സംസാരിക്കുന്നേ? വിട് ആ കൈ! മീര കൈ വിട്ടില്ല. സാർ, ഒരു മിനിറ്റ് ഞാൻ പറയുന്നത് കേൾക്ക്.</w:t>
      </w:r>
    </w:p>
    <w:p>
      <w:r>
        <w:t>മീര നിഷ്കളങ്കമായി പറഞ്ഞു. സാർ, ഞാൻ ഇയാളെ സാറിന്റെ അടുത്തേക്ക് കൊണ്ടുവരുവായിരുന്നു.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അവൾ മാധവിന്റെ നേരെ തിരിഞ്ഞു. പറ, നിങ്ങൾക്ക് ജോലി വേണ്ടേ? മാധവ് ചിരി അടക്കി തലയാട്ടി. വേണം. മീര രാജേഷിന്റെ നേരെ തിരിഞ്ഞു.. കണ്ടോ സാർ? ആളിന് പണിയെടുക്കാൻ മനസ്സുണ്ട്.</w:t>
      </w:r>
    </w:p>
    <w:p>
      <w:r>
        <w:t>രാജേഷ് ഞെട്ടിപ്പോയി. മാധവിനെ നോക്കി ക്ഷമാപണത്തോടെ ഒന്ന് ചിരിച്ചു. ഞാൻ ഇദ്ദേഹത്തിന് എങ്ങനെ ജോലി കൊടുക്കും? മീര അവനെ അടിമുടി ഒന്നു നോക്കി. എന്താ കൊടുത്താല്? കാണാനും കൊള്ളാം, മാന്യനുമാ. ഇത്ര വലിയ mall അല്ലേ സാർ.. പാവത്തിന് എന്തെങ്കിലും ഒരു ജോലി കാണും. security ആയിട്ടെങ്കിലും നിർത്താമല്ലോ. നല്ല പൊക്കവുമുണ്ട്. ഒന്ന് നിവർന്ന് നിൽക്ക്. മാധവ് അതു പോലെ നിവർന്നു നിന്നു. മീര രാജേഷിനെ നോക്കി.. ദാ, നോക്ക് സാർ. രാജേഷ് മാധവിന്റെ നേരെ തിരിഞ്ഞു. സാർ, sorry. ഇവൾ ഇന്ന് കയറിയതേയുള്ളൂ.. ഇവൾക്ക് ഒന്നും അറിയില്ല.. മാധവ് ഒന്നും മിണ്ടിയില്ല. ഒരു പുരികം മാത്രം ഉയർത്തി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ഇദ്ദേഹത്തിന് എന്ത് വേണമെങ്കിലും, എപ്പോ വേണമെങ്കിലും ഇവിടുന്ന് എടുക്കാം. കാരണം ഈ mall ഇദ്ദേഹത്തിന്റേതാ. ഈ shop മാത്രമല്ല. ഈ നിലയും, മുകളിലത്തെ നിലകളും.. എല്ലാം. മീര പതുക്കെ മാധവിന്റെ മുഖത്തേക്ക് നോക്കി. സത്യമാണോ? മാധവ് ഒന്നു തലയാട്ടി. counter-ലെ പയ്യൻ അപ്പോഴേക്കും അവിടെ എത്തിയിരുന്നു. ചേച്ചീ, ഇതാ ഞാൻ നേരത്തെ പറയാൻ വന്നത്. മീര അവനെ നോക്കി. നീ എന്താ അത് നേരത്തെ പറയാഞ്ഞത്? പയ്യൻ തല ചൊറിഞ്ഞു.. ഞാൻ പറയാൻ നോക്കിയതാ ചേച്ചീ.</w:t>
      </w:r>
    </w:p>
    <w:p>
      <w:r>
        <w:t>മീരയുടെ കണ്ണുകൾ തള്ളിപ്പോയി. “എന്ത്.. ഇദ്ദേഹമാണോ mall-ന്റെ മുതലാളി?” താൻ ചെയ്ത അബദ്ധം അവൾക്ക് അപ്പോഴാ മനസ്സിലായത്. അവൾ പെട്ടെന്ന് അവന്റെ കയ്യിൽ നിന്ന് പിടി വിട്ടു. sorry സാർ.. എനിക്ക് അറിയില്ലായിരുന്നു.. ഞാൻ വിചാരിച്ചു.. ആ പാലിന്റെ കാശ്.. അത് ഞാൻ തന്നോളാം സാർ. എന്റെ ആദ്യത്തെ salary-യിൽ നിന്ന്. മാധവ് എന്തോ പറയാൻ തുടങ്ങി. store manager ഓടി വന്ന് അവളുടെ കയ്യിൽ പരുക്കനായി പിടിച്ചു. “നീ വെറുമൊരു നാട്ടിൻപുറത്തുകാരിയാ. നിനക്കൊന്നും അറിയില്ല. നിന്നെ ജോലിക്കെടുത്തതേ തെറ്റായിപ്പോയി. Get out! boss-നോട് മര്യാദകേട് കാണിച്ചതിന് നിന്നെ ഞാൻ പിരിച്ചുവിടുന്നു!”</w:t>
      </w:r>
    </w:p>
    <w:p>
      <w:r>
        <w:t>തുടരും…</w:t>
      </w:r>
    </w:p>
    <w:p>
      <w:pPr>
        <w:pStyle w:val="Heading1"/>
      </w:pPr>
      <w:r>
        <w:t>Episode 8</w:t>
      </w:r>
    </w:p>
    <w:p>
      <w:pPr>
        <w:pStyle w:val="Heading2"/>
      </w:pPr>
      <w:r>
        <w:t>ഒറ്റ ദിവസം കൊണ്ട് floor manager</w:t>
      </w:r>
    </w:p>
    <w:p>
      <w:r>
        <w:t>മീര അവിടെത്തന്നെ തരിച്ചു നിന്നു. manager വിട്ടില്ല. “എന്താ നോക്കി നിൽക്കുന്നേ? I said out! ഇപ്പൊ തന്നെ ഇറങ്ങിക്കോ. നിന്നെപ്പോലുള്ള വിവരമില്ലാത്തവർക്കുള്ളതല്ല ഇവിടുത്തെ ജോലി! ആ card അവിടെ വെച്ചിട്ട് പോ.” മീര ഒന്നും തിരിച്ചു പറഞ്ഞില്ല. അവൾ കഴുത്തിലെ staff card ഊരി counter-ൽ വെച്ചു.</w:t>
      </w:r>
    </w:p>
    <w:p>
      <w:r>
        <w:t>മീര പതുക്കെ തിരിഞ്ഞു നടന്നു. നാണക്കേട് കൊണ്ട് തോളുകൾ താഴ്ന്നിരുന്നു. 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 ഇനി ഇങ്ങനെ ഒരു തെറ്റ് ഉണ്ടാകില്ല സാർ. ഇന്നത്തെ അവളുടെ കാശും ഞാൻ കൊടുക്കുന്നില്ല. മീര തിരിഞ്ഞു നിന്നു. വേണ്ട സാർ. സാറിന്റെ ആ ഇരുന്നൂറ് രൂപ അതിൽ നിന്ന് പിടിച്ചോ.</w:t>
      </w:r>
    </w:p>
    <w:p>
      <w:r>
        <w:t>മീര തല കുനിച്ച് നടന്നു നീങ്ങുകയാ. അപ്പോഴാണ് പിന്നിൽ നിന്ന് മാധവിന്റെ ശബ്ദം. “പക്ഷേ അവൾക്ക് സത്യസന്ധതയുണ്ട്! ഏത് ജോലിക്കും ഏറ്റവും വേണ്ടത് അതാ.” manager ഞെട്ടി തല ഉയർത്തി. സാർ..? മാധവ് അയാളെ നോക്കിയതു പോലുമില്ല. മീരാ, ഒന്ന് നിൽക്ക്.</w:t>
      </w:r>
    </w:p>
    <w:p>
      <w:r>
        <w:t>മീര പേടിയോടെ തിരിഞ്ഞു വന്നു. മാധവിന്റെ മുഖത്ത് ദേഷ്യമില്ല. എന്താ നിന്റെ പേര്? “മീര..” മാധവ് ചിരിച്ചു. “മീരാ, നീ നിന്റെ duty നന്നായി ചെയ്തു. വേറെ ആരെങ്കിലുമായിരുന്നെങ്കിൽ customer-നോട് മോശമായി പെരുമാറിയേനെ. നീ അങ്ങനെ ചെയ്തില്ല. ബുദ്ധിയോടെ ആ situation handle ചെയ്തു. I am impressed. ഇങ്ങനെയുള്ള ആളുകളെയാ എനിക്ക് ഈ mall-ൽ വേണ്ടത്.” മീര ഒന്നു മടിച്ചു. പക്ഷേ സാർ.. ഞാൻ സാറിനെ.. കാശില്ലാത്ത ആളാന്ന് വിചാരിച്ചു. മാധവ് തലയാട്ടി.. അതുകൊണ്ട് തന്നെയാ. ഇവിടെ ഇതുവരെ ആരും എന്നോട് bill ചോദിക്കാൻ ധൈര്യപ്പെട്ടിട്ടില്ല. നീ ചോദിച്ചു. ആ ഇരുന്നൂറ് രൂപ ഞാൻ ഇപ്പൊ തന്നെ തരാം. അവൻ pocket-ൽ നിന്ന് ഒരു അഞ്ഞൂറിന്റെ note എടുത്ത് counter-ൽ വെച്ചു. ബാക്കി വേണ്ട. counter-ലെ പയ്യൻ ഒന്നും മനസ്സിലാകാതെ അത് എടുത്തു വെച്ചു. മാധവ് മീരയുടെ നേരെ തിരിഞ്ഞു. ഇനി ആര് കാശ് തരാതെ പോയാലും ഇതുപോലെ തന്നെ ചോദിക്കണം. ഞാനായാലും. മീര തലയാട്ടി. ശരി സാർ.</w:t>
      </w:r>
    </w:p>
    <w:p>
      <w:r>
        <w:t>പിന്നെ അവൻ രാജേഷിന്റെ നേരെ തിരിഞ്ഞു. ആളുകളെ തിരിച്ചറിയാൻ നിനക്ക് അറിയില്ലേ? ഇത്ര കഴിവുള്ള ഒരാളെക്കൊണ്ട് എന്തിനാ ഈ അടുക്കി വെക്കുന്ന പണി ചെയ്യിക്കുന്നത്? ഇനി ആരെയെങ്കിലും ഇങ്ങനെ പറഞ്ഞു വിടുന്നതിന് മുമ്പ് എന്നോട് ഒന്ന് ചോദിക്കണം. “മീരയെ ഇന്നു മുതൽ floor manager ആയി promote ചെയ്യണം. കൂടെ മുപ്പതിനായിരം രൂപ ഒരു സമ്മാനമായും കൊടുക്കണം.” രാജേഷ് എന്തോ പറയാൻ വാ തുറന്നു. സാർ, അവൾ ഇന്ന് വന്നതല്ലേ ഉള്ളൂ.. മാധവ് അയാളെ ഒന്നു നോക്കി. രാജേഷ് തല കുലുക്കി.. ശരി സാർ. 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മീരയ്ക്ക് വിശ്വസിക്കാനായില്ല. promotion.. സമ്മാനം.. മുപ്പതിനായിരം രൂപ! “സത്യമാണോ? Thank you സാർ!” മാധവ് തലയാട്ടി. ഇന്ന് വൈകുന്നേരത്തിനുള്ളിൽ അത് account-ൽ വരും. മീര ഒന്നു മടിച്ചു. എനിക്ക് account ഒന്നും ഇല്ല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എന്റെ അച്ഛനോട് ഒന്ന് വിളിച്ച് പറഞ്ഞോട്ടെ? മാധവ് ചിരിച്ചു. പറഞ്ഞോ. അവൾ phone എടുക്കാൻ bag-ലേക്ക് കൈ നീട്ടി.</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അതേ നിമിഷം ശന്തനു ഓടിയെത്തി. “സാർ, കണ്ടുപിടിച്ചു! ആ pendant വിറ്റയാളുടെ address കിട്ടി!” Bandra-യിലെ ഒരു flat-ലാ ആ ആളുടെ താമസം. പണയക്കടക്കാരൻ ആ phone number വെച്ച് തന്നെ കണ്ടുപിടിച്ചു. ശന്തനു phone-ൽ ആ address കാണിച്ചു. ഒരു വലിയ glass tower. പതിനെട്ടാം നില. മാധവ് ആ address-ലേക്ക് നോക്കി. Bandra. ഇവിടെ നിന്ന് അര മണിക്കൂർ. മീര അത് കേട്ടില്ല. രണ്ടു മൂന്നടി മാറി promotion-ന്റെ സന്തോഷത്തിൽ മുങ്ങി നിൽക്കുകയാ അവൾ. രാജേഷ് അവളോട് account-ന്റെ കാര്യം പറയുന്നുണ്ട്. staff-ൽ ചിലർ വന്ന് അവൾക്ക് കൈ കൊടുക്കുന്നുമുണ്ട്.</w:t>
      </w:r>
    </w:p>
    <w:p>
      <w:r>
        <w:t>മാധവ് ശന്തനുവിന്റെ കയ്യിൽ നിന്ന് phone വാങ്ങി ആ address ഒന്നുകൂടി വായിച്ചു. മാധവിന്റെ 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pPr>
        <w:pStyle w:val="Heading2"/>
      </w:pPr>
      <w:r>
        <w:t>കള്ള അനന്യ</w:t>
      </w:r>
    </w:p>
    <w:p>
      <w:r>
        <w:t>Bandra-യിലെ ആ glass tower-ന്റെ മുന്നിൽ മാധവിന്റെ car വന്നു നിന്നു. ശന്തനു ഇറങ്ങി gate-ലെ guard-നോട് flat number ചോദിച്ചു. പല്ലവിയുടെ flat. മാധവും ശന്തനുവും വാതിൽക്കൽ. മാധവിന്റെ കയ്യിൽ ആ locket. മീര പല്ലവിക്ക് പണയം വെക്കാൻ കൊടുത്ത അതേ locket. ശന്തനു bell അടിച്ചു. വാതിൽ തുറന്നത് അച്ഛനാ. suit ഇട്ട രണ്ടുപേരെ കണ്ട് അദ്ദേഹം ഒന്നു പരുങ്ങി. ആരാ? ആരെയാ വേണ്ടത്? ശന്തനു ചോദിച്ചു.. ഇത് പല്ലവിയുടെ flat അല്ലേ? അതെ. ഞാൻ അവളുടെ അച്ഛനാ. എന്താ കാര്യം? ശന്തനു ഒന്നു ചിരിച്ചു.. ഒരു കാര്യം ചോദിക്കാനാ uncle. ഒരു മിനിറ്റ് മതി.</w:t>
      </w:r>
    </w:p>
    <w:p>
      <w:r>
        <w:t>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പാടവരമ്പത്ത് ഒറ്റയ്ക്ക് നിന്ന് കരയുന്ന ഒരു ചെറിയ പെൺകുട്ടി. കഴുത്തിൽ ഈ locket മാത്രം. മാധവ് ആകാംക്ഷയോടെ ഒരടി മുന്നോട്ട് വന്നു. അന്ന് ആ കുട്ടിക്ക് എത്ര വയസ്സുണ്ടായിരുന്നു? അച്ഛൻ ഒന്നാലോചിച്ചു.. ഒരു അഞ്ചു വയസ്സ് കാണും. പേര് ചോദിച്ചിട്ട് ഒന്നും പറഞ്ഞില്ല. കരച്ചിൽ മാത്രം. ഞങ്ങൾ കുറെ അന്വേഷിച്ചു. police-ലും പറഞ്ഞു. ആരും തേടി വന്നില്ല.</w:t>
      </w:r>
    </w:p>
    <w:p>
      <w:r>
        <w:t>മാധവിന്റെ മുഖത്ത് പ്രതീക്ഷ നിറഞ്ഞു. ശന്തനു പതുക്കെ പറഞ്ഞു.. സാറിന്റെ fiancée-യെയും ഇരുപത് വർഷം മുമ്പാ കാണാതായത്. ഇത് അവൾ തന്നെയാകും. അച്ഛന് ഒന്നും മനസ്സിലായില്ല. നിങ്ങളൊക്കെ ആരാ? ഈ locket നിങ്ങൾക്ക് എങ്ങനെ കിട്ടി? ശന്തനു മറുപടി പറഞ്ഞു. ഇന്നലെ ആരോ ഇത് ഒരു പണയക്കടയിൽ കൊണ്ടുവന്ന് വെച്ചതാ uncle. ഞങ്ങൾ അത് തിരിച്ചെടുത്തു. ആ കടക്കാരനാ ഈ address തന്നത്. അച്ഛൻ പറഞ്ഞു തുടങ്ങി.. ഇന്നലെ.. പിന്നെ ഒരു നിമിഷം അകത്തേക്ക് തിരിഞ്ഞു നോക്കി.</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അച്ഛൻ പതുക്കെ ചോദിച്ചു.. അജയ് സാറിന്റെ മോളോ? എന്റെ മോളോ? ശന്തനു തലയാട്ടി. അതെ uncle. ഇരുപത് വർഷമായി അദ്ദേഹം ആ മോളെ തിരയുകയാ.</w:t>
      </w:r>
    </w:p>
    <w:p>
      <w:r>
        <w:t>അകത്ത് aerobics ചെയ്തുകൊണ്ടിരുന്ന പല്ലവി അത് നിർത്തി. എല്ലാം കേട്ട് അവൾ ഞെട്ടിപ്പോയി. അവൾ ശബ്ദമുണ്ടാക്കാതെ hall-ന്റെ വാതിലിന്റെ മറവിൽ വന്നു നിന്നു. “What? ആ നാട്ടിൻപുറത്തുകാരി, എടുത്തു വളർത്തിയ പെണ്ണ്.. അത്ര വലിയ വീട്ടിലെ മോളാണോ?” അവൾ പതുക്കെ വാതിലിന്റെ വിടവിലൂടെ പുറത്തേക്ക് നോക്കി.</w:t>
      </w:r>
    </w:p>
    <w:p>
      <w:r>
        <w:t>ശന്തനു ഒന്നുകൂടി പറഞ്ഞു. അതു മാത്രമല്ല. അനന്യയുമായി മാധവ് സാറിന്റെ കല്യാണം കുട്ടിക്കാലത്തു തന്നെ ഉറപ്പിച്ചതാ. അവൾ സാറിന്റെ fiancée ആ. അച്ഛൻ മാധവിനെ നോക്കി. അപ്പൊ നിങ്ങൾ..? മാധവ് ഒന്നു തലയാട്ടി. ഞാൻ മാധവ്. മാധവ് മേനോൻ. മാധവിന് ക്ഷമയില്ലായിരുന്നു. ഈ locket ആരുടേതാണോ, നിങ്ങളുടെ ആ മോളെ എനിക്കൊന്ന് കാണിച്ചു തരുമോ?</w:t>
      </w:r>
    </w:p>
    <w:p>
      <w:r>
        <w:t>അച്ഛന്റെ കണ്ണു നിറഞ്ഞു. എന്റെ കുട്ടി എത്ര ഭാഗ്യമുള്ളവളാ. അകത്തേക്ക് കയറി ഇരിക്ക് മോനേ. അദ്ദേഹം phone എടുക്കാൻ അകത്തേക്ക് തിരിഞ്ഞു. മാധവ് ചോദിച്ചു.. അവൾ ഇപ്പൊ എവിടെ? അച്ഛൻ phone-ൽ number തിരഞ്ഞു.. അവൾ.. ഞാൻ ഇപ്പൊ തന്നെ അവളെ.. പക്ഷേ അച്ഛൻ പറഞ്ഞു തീരും മുമ്പേ പല്ലവി ധൈര്യത്തോടെ മുന്നോട്ട് കയറി നിന്നു.</w:t>
      </w:r>
    </w:p>
    <w:p>
      <w:r>
        <w:t>“ഈ locket.. ഇത് എന്റേതാ. ഇരുപത് വർഷം മുമ്പ് എന്റെ സ്വന്തം അച്ഛനമ്മമാരിൽ നിന്ന് പിരിഞ്ഞു പോയത് ഞാനാ. നീ.. നീ.. മാധവ് ആണോ?” എന്തോ ഓർമ വന്ന പോലെ അവൾ അഭിനയിച്ചു. അച്ഛൻ ഞെട്ടിത്തരിച്ചു നിന്നു. അദ്ദേഹം എന്തോ പറയാൻ വാ തുറന്നു. പല്ലവി അച്ഛന്റെ കയ്യിൽ മുറുകെ പിടിച്ചു. എന്നിട്ട് കാതിൽ പതുക്കെ പറഞ്ഞു.. ഒന്നും മിണ്ടരുത്.</w:t>
      </w:r>
    </w:p>
    <w:p>
      <w:r>
        <w:t>മാധവിന്റെ കണ്ണു നിറഞ്ഞു. “അതെ അനന്യാ! വിശ്വസിക്കാൻ പറ്റുന്നില്ല. ഇരുപത് വർഷത്തെ കാത്തിരിപ്പിനു ശേഷം.. അവസാനം നിന്നെ കിട്ടി! നീ ready ആയിക്കോ. ഞാൻ car അയക്കാം. ഇനി ഒട്ടും കാത്തിരിക്കാൻ വയ്യ.” പല്ലവി അവന്റെ അടുത്തേക്ക് വന്നു. അന്നത്തെ പല കാര്യങ്ങളും എനിക്ക് ഓർമയില്ല മാധവ്. പക്ഷേ ഈ locket.. ഇത് ഞാൻ എവിടെ കണ്ടാലും തിരിച്ചറിയും. ഇന്നലെ ഒരു ആവശ്യത്തിന് പണയം വെക്കേണ്ടി വന്നു. മാധവ് അവളുടെ കൈ പിടിച്ചു. അത് സാരമില്ല. ഇനി ഒന്നിനും നീ കഷ്ടപ്പെടേണ്ടി വരില്ല. അവൻ ആ locket അവളുടെ കയ്യിൽ വെച്ചു കൊടുത്തു. അവൻ ശന്തനുവിന്റെ നേരെ തിരിഞ്ഞു. അനന്യയെ സ്വീകരിക്കാനുള്ള ഒരുക്കങ്ങൾ ചെയ്യ്. അജയ് uncle-നെ ഞാൻ തന്നെ വിളിച്ച് പറയാം. ശന്തനു തലയാട്ടി. ശരി സാർ. പോകുന്നതിനു മുമ്പ് അവൻ അച്ഛന്റെ നേരെ കൈ കൂപ്പി. ഇത്രയും കാലം ഇവളെ നോക്കിയതിന് ഒരുപാട് നന്ദി uncle. അച്ഛൻ ഒരടി മുന്നോട്ട് വന്നു.. മോനേ, ഒന്ന് നിൽക്ക്.. ഞാൻ ഒരു കാര്യം.. പല്ലവി ഇടയിൽ കയറി. papa-യ്ക്ക് സന്തോഷം കൊണ്ട് വാക്ക് കിട്ടുന്നില്ല. നിങ്ങൾ പൊയ്ക്കോ. ഞാൻ ready ആയി ഇരിക്കാം. മാധവ് ചിരിച്ചു. ശരി. ഒരു മണിക്കൂറിനുള്ളിൽ car വരും.</w:t>
      </w:r>
    </w:p>
    <w:p>
      <w:r>
        <w:t>പുറത്ത് lift-ന്റെ വാതിൽ അടയുന്ന ശബ്ദം കേട്ടു. അവർ പോയതും അച്ഛൻ പല്ലവിയുടെ നേരെ തിരിഞ്ഞു. അദ്ദേഹം ആ കൈ അവളുടെ പിടിയിൽ നിന്ന് വലിച്ചെടുത്തു. “പല്ലവീ, നീ എന്താ ഈ ചെയ്തേ? എന്തിനാ കള്ളം പറഞ്ഞേ? അയാൾ അയാളുടെ അനന്യയെ തേടി വന്നതാ.. അതായത് മീരയെ. നീ നിന്നെത്തന്നെ അനന്യ ആക്കിയോ?” പല്ലവി ശബ്ദം താഴ്ത്തി..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pPr>
        <w:pStyle w:val="Heading2"/>
      </w:pPr>
      <w:r>
        <w:t>അച്ഛന്റെ മൗനം</w:t>
      </w:r>
    </w:p>
    <w:p>
      <w:r>
        <w:t>അച്ഛന് അത് വിശ്വസിക്കാനായില്ല. “എന്ത് വിഡ്ഢിത്തമാ നീ പറയുന്നേ? മീരയുടെ സ്ഥാനം തട്ടിയെടുക്കാനോ? ഇത് തെറ്റാ!” അവളുടെ സ്വന്തം അച്ഛൻ ഇരുപത് വർഷമായി അവളെ കാത്തിരിക്കുവാ. ആ മനുഷ്യന്റെ മുന്നിലാ നീ കള്ളം പറയാൻ പോകുന്നത്. പല്ലവി പുച്ഛിച്ചു.. കള്ളമോ? papa-ക്ക് ഇതൊന്നും മനസ്സിലാകില്ല.</w:t>
      </w:r>
    </w:p>
    <w:p>
      <w:r>
        <w:t>പല്ലവി 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അച്ഛൻ അവളെ തുറിച്ചു നോക്കി. അന്ന് ആ കുട്ടിയെ വീട്ടിലേക്ക് കൂട്ടിക്കൊണ്ടുവന്നപ്പോ നീ തന്നെയല്ലേ ആദ്യം ഓടി വന്ന് അവളെ കെട്ടിപ്പിടിച്ചത്? എനിക്കൊരു അനിയത്തിയെ കിട്ടി എന്ന് പറഞ്ഞ് നാട് മുഴുവൻ നടന്നത്? പല്ലവി മുഖം തിരിച്ചു. അന്ന് ഞാൻ ഒരു കുട്ടിയായിരുന്നു papa. ഇന്ന് എനിക്ക് ബുദ്ധിയുണ്ട്. അച്ഛന്റെ ശബ്ദം കടുത്തു.. ഇത് ബുദ്ധിയല്ല പല്ലവീ, ചതിയാ.</w:t>
      </w:r>
    </w:p>
    <w:p>
      <w:r>
        <w:t>അച്ഛൻ വഴങ്ങിയില്ല. നീ ചെയ്യുന്നത് ശരിയല്ല പല്ലവീ. ഞാൻ ഇത് മിണ്ടാതെ ഇരിക്കില്ല. മീര ജോലി കഴിഞ്ഞ് വരട്ടെ. അവളോട് ഞാൻ എല്ലാം പറയും. 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ഔദാര്യമല്ല.</w:t>
      </w:r>
    </w:p>
    <w:p>
      <w:r>
        <w:t>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അച്ഛൻ ഒന്നുകൂടി ശ്രമിച്ചു. നീ ഇത് ചെയ്താൽ ഞാൻ അവരോട് പോയി സത്യം പറയും. പല്ലവി ചിരിച്ചു. പറഞ്ഞോ. ആര് വിശ്വസിക്കും? ആ locket ഇപ്പൊ എന്റെ കഴുത്തിലാ. അവരുടെ മുന്നിൽ ഞാനാ അനന്യ. papa ഒരു വാക്ക് മിണ്ടിയാൽ നാണം കെടുന്നത് papa തന്നെയാ.</w:t>
      </w:r>
    </w:p>
    <w:p>
      <w:r>
        <w:t>അച്ഛൻ ആകെ തകർന്നു. തല താഴ്ത്തി അദ്ദേഹം dining chair-ൽ ഇരുന്നു.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ഉണ്ടാകില്ല. അച്ഛൻ തല ഉയർത്തിയില്ല.. എനിക്ക് നിന്റെ കാശ് വേണ്ട മോളേ. പല്ലവി തോളൊന്നു കുലുക്കി.. ശരി. papa-യുടെ ഇഷ്ടം. അപ്പോഴേക്കും അവളുടെ phone-ൽ ഒരു message വന്നു. ശന്തനുവിന്റെ ഒരു message. car താഴെ എത്തിയിട്ടുണ്ട് madam. “ഞാൻ പോകുവാ papa. ഈ ദാരിദ്ര്യത്തിൽ നിന്ന് പുറത്തേക്ക്. എന്റെ പുതിയ ജീവിതം തുടങ്ങാൻ.”</w:t>
      </w:r>
    </w:p>
    <w:p>
      <w:r>
        <w:t>വാതിൽ പാതി തുറന്നു കിടക്കുവായിരുന്നു. അപ്പോഴാണ് മീര അകത്തേക്ക് വന്നത്. കയ്യിൽ അച്ഛന് വേണ്ടി വാങ്ങിയ ഒരു പൊതി ലഡ്ഡു. അവൾ പറഞ്ഞു തുടങ്ങി.. അച്ഛാ, ഒരു സന്തോഷവാർത്ത.. “പല്ലവീ.. നീ എന്താ ഈ പറയുന്നേ?” അവൾ എല്ലാം കേട്ടോ? അച്ഛനും പല്ലവിയും ഒരു നിമിഷം ഞെട്ടിപ്പോയി. അവൾ ലഡ്ഡുവിന്റെ പൊതി table-ൽ വെച്ചു. മീരയുടെ കണ്ണ് ആ bag-ൽ ആയിരുന്നു. ഈ bag എന്താ? എങ്ങോട്ടാ പോകുന്നേ? പുതിയ ജീവിതമോ? അച്ഛൻ എന്തോ പറയാൻ തുടങ്ങി. പല്ലവി അച്ഛനെ ഒന്നു നോക്കി.</w:t>
      </w:r>
    </w:p>
    <w:p>
      <w:r>
        <w:t>പല്ലവി ഒട്ടും പതറിയില്ല. “അത്.. എന്റെ boyfriend-ഉമായി patch up ആയി. ഇനി ഞാൻ അവന്റെ വലിയ വീട്ടിലാ താമസിക്കുന്നേ. ഈ ഡപ്പിയിൽ നിങ്ങള് തന്നെ കഴിഞ്ഞോ. Toodles!” Vicky-യോ? ഇന്നലെ അവൻ.. മീര ചോദിച്ചു തീരും മുമ്പേ suitcase-ഉം വലിച്ച് അവൾ ഇറങ്ങിപ്പോയി. മീര പിന്നാലെ വാതിൽക്കൽ വരെ ചെന്നു. ചേച്ചീ, നിൽക്ക്.. ആ വീട് എവിടെയാ? address എങ്കിലും പറ.. പല്ലവി തിരിഞ്ഞു നോക്കിയില്ല. lift-ന്റെ button അമർത്തി കാത്തു നിന്നു. lift-ന്റെ വാതിൽ അടഞ്ഞു. മീര തിരിച്ചു വന്ന് വാതിൽ അടച്ചു.</w:t>
      </w:r>
    </w:p>
    <w:p>
      <w:r>
        <w:t>മീര അച്ഛന്റെ അടുത്തേക്ക് ചെന്നു. അച്ഛൻ വിഷമിക്കണ്ട. ഞാനില്ലേ? എനിക്ക് ജോലി കിട്ടി. ആദ്യത്തെ ദിവസം തന്നെ promotion-ഉം മുപ്പതിനായിരം രൂപയും കിട്ടി! ഇന്ന് എനിക്ക് ഒരു bank account-ഉം open ചെയ്തു തന്നു. ഇനി എല്ലാ മാസവും salary അതിൽ വരും. നാളെ തന്നെ ആ locket-ഉം തിരിച്ചെടുക്കണം. എത്ര രൂപയ്ക്കാ പണയം വെച്ചതെന്ന് ചേച്ചിയോട് ചോദിക്കണം. അവൾ ലഡ്ഡുവിന്റെ പൊതി തുറന്ന് ഒന്ന് അച്ഛന്റെ കയ്യിൽ വെച്ചു. അച്ഛൻ അത് വാങ്ങി.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 മീരേ. കൃഷിയുടെ കാര്യം നോക്കണ്ടേ.” മീര അമ്പരന്നു.. ഇന്ന് തന്നെയോ അച്ഛാ? ഇന്നലെ അല്ലേ വന്നത്? നാളെ രാവിലെ ഞാൻ station-ൽ കൊണ്ടുവിടാം അച്ഛാ. അച്ഛൻ തലയാട്ടി.. വേണ്ട മോളേ. രാത്രിയിലെ train ഉണ്ട്. നീ നാളെ ജോലിക്ക് പോകണ്ടേ? മീര വിട്ടില്ല.. എന്നാ ഞാൻ ഒരു auto വിളിച്ചു തരാം. അച്ഛൻ സമ്മതിച്ചില്ല.. വേണ്ട മോളേ. ഞാൻ bus-ൽ പൊയ്ക്കോളാം. കാശ് വെറുതെ കളയണ്ട. മീരയ്ക്ക് എന്തോ പന്തികേട് തോന്നി. അച്ഛാ.. അച്ഛന് എന്ത് പറ്റി?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v5.6</dc:title>
  <dc:subject/>
  <dc:creator>Grand Harmony Studios</dc:creator>
  <cp:keywords/>
  <dc:description>generated by python-docx</dc:description>
  <cp:lastModifiedBy>Grand Harmony Studios</cp:lastModifiedBy>
  <cp:revision>1</cp:revision>
  <dcterms:created xsi:type="dcterms:W3CDTF">2026-10-21T06:30:47Z</dcterms:created>
  <dcterms:modified xsi:type="dcterms:W3CDTF">2026-10-21T06:30:47Z</dcterms:modified>
  <cp:category/>
</cp:coreProperties>
</file>