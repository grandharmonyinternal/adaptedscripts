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 sample)</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 ഇന്നലെ രാത്രി കയറിയ train ഇന്ന് ഉച്ചയ്ക്കാ എത്തിയത്. station-ൽ നിന്ന് ആരോടൊക്കെയോ വഴി ചോദിച്ച് ചോദിച്ച് ഇവിടം വരെ നടന്നു.</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phone വിളിച്ചാലും എപ്പോഴും തിരക്കാ. അച്ഛൻ കയ്യിലെ സഞ്ചി ഒന്നുകൂടി മുറുകെ പിടിച്ചു. അതിനകത്ത് പല്ലവിക്ക് ഏറ്റവും ഇഷ്ടമുള്ള അച്ചപ്പമാ. മീരയും അച്ഛനും കൂടി രണ്ടു ദിവസം ഇരുന്ന് ഉണ്ടാക്കിയത്. മീര അച്ഛനെ ഒന്നു തട്ടി. “ചേച്ചി ഇപ്പോ ഒരു വലിയ ആളായിക്കാണും അല്ലേ അച്ഛാ?” അച്ഛൻ ചിരിച്ചുകൊണ്ട് തലയാട്ടി.</w:t>
      </w:r>
    </w:p>
    <w:p>
      <w:r>
        <w:t>അപ്പോഴാണ് എതിരെ വന്ന ഒരു സ്ത്രീയുടെ തോളിൽ മീരയുടെ തോള് തട്ടിയത്. അവരും കൂട്ടുകാരിയും നിന്നു. മീരയെ അടിമുടി നോക്കി.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 രണ്ടുപേരും ചിരിച്ചുകൊണ്ട് നടന്നു പോയി. മീര അവർ പോയ വഴിയേ കുറച്ചു നേരം നോക്കി നിന്നു. നാട്ടിൽ ആരെങ്കിലും തോള് തട്ടിയാൽ ഒരു ചിരിയോടെ മാറിപ്പോകും. ഇവിടെ അതിനു പോലും കുറ്റം.</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അയാൾ phone-ൽ നോക്കിയാ നടന്നു വന്നത്.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 തട്ടിമാറ്റിയ അച്ഛന്റെ ആ കൈ ചെറുതായി വിറച്ചു.</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 തോളിലെ തോർത്തിന്റെ അറ്റം ആ പരുക്കൻ വിരലുകൾക്കിടയിൽ ചുരുണ്ടു.</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അവളുടെ ശബ്ദം ഒട്ടും ഇടറിയിരുന്നില്ല. പാടത്ത് പണിയെടുത്ത് വളർന്നവളാ. ഇങ്ങനെ ഒരാളുടെ മുന്നിൽ തല കുനിക്കാൻ അവളെ കിട്ടില്ല. video പിടിച്ചവർ പതുക്കെ phone താഴ്ത്തി. അയാൾ പിറുപിറുത്തു കൊണ്ടു നടന്നുപോയി. full on നാട്ടുമ്പുറത്തുകാരി..</w:t>
      </w:r>
    </w:p>
    <w:p>
      <w:r>
        <w:t>അച്ഛൻ അപ്പോഴും ആ ഞെട്ടലിലായിരുന്നു. ഈ city-യിലെ ആളുകളൊക്കെ ഇങ്ങനെയാണോ മോളേ? നാട്ടിലാണെങ്കിൽ വഴിയിൽ കാണുന്നവർ പോലും ഒന്നു ചിരിക്കും, വിശേഷം ചോദിക്കും. മീര അച്ഛന്റെ കൈ പിടിച്ചു. “അത് വിട്ടു കള അച്ഛാ. ആ മുഖത്തൊരു ചിരി കൊണ്ടുവാ. മോളെ കാണാൻ ഇത്രയും ദൂരം വന്നതല്ലേ?” തഴമ്പു വീണ ആ കൈയിൽ അവൾ ഒന്നു തലോടി. അച്ഛൻ ചിരിച്ചു. അതു തന്നെയാ ശരി. ചേച്ചിയെ കാണുമ്പോ ഈ വിഷമമൊക്കെ താനേ മാറും. അച്ഛൻ തോർത്തു കൊണ്ട് കുപ്പായത്തിലെ coffee കറ ഒന്നു തുടച്ചു. പിന്നെ രണ്ടുപേരും വീണ്ടും നടന്നു. വഴി നീളെ മീര ഓരോന്ന് പറഞ്ഞുകൊണ്ടിരുന്നു. ചേച്ചിക്ക് വേണ്ടി വാങ്ങിയ പുതിയ ചുരിദാർ, അമ്പലത്തിലെ ഉത്സവം, പശു പ്രസവിച്ച കാര്യം.. എല്ലാം ചേച്ചിയോട് പറയണം.</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അച്ഛനും ആ building-ലേക്ക് ഒന്നു നോക്കി. മോള് നന്നായല്ലോ. ആ മനസ്സ് നിറഞ്ഞു.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 gate-ന്റെ അരികിലെ ചെറിയ cabin-ൽ ഇരുന്ന ഒരാൾ അവരെ കണ്ടതും ചാടിയെഴുന്നേറ്റു.</w:t>
      </w:r>
    </w:p>
    <w:p>
      <w:r>
        <w:t>അപ്പോഴാണ് security guard-ന്റെ ശബ്ദം.. “ഏയ്.. വേലക്കാരേ, നില്ല് അവിടെ! നിങ്ങൾ രണ്ടാളും..”</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2026-10-18T18:22:06Z</dcterms:created>
  <dcterms:modified xsi:type="dcterms:W3CDTF">2026-10-18T18:22:06Z</dcterms:modified>
  <cp:category/>
</cp:coreProperties>
</file>