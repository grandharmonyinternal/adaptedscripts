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(v5.8)</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w:t>
      </w:r>
    </w:p>
    <w:p>
      <w:r>
        <w:t>ആന്റണി hall മുഴുവൻ ഒന്നു നോക്കി. അലീനയുടെ ഭാഗത്തു നിന്ന് ആരുമില്ല. അവൻ ചോദിച്ചു..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w:t>
      </w:r>
    </w:p>
    <w:p>
      <w:r>
        <w:t>അതേ സമയം അലീന phone-ൽ അമ്മയോട് സംസാരിക്കുവാ. അപ്പുറത്ത് അമ്മയുടെ ചോദ്യം..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ചെയ്താലോ? സാറിങ്ങനെ ഇനിയും ആ scam-ന്റെ പുറകെ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grandma ആണെങ്കിൽ ഇപ്പോഴേ പള്ളിയിൽ ഒരു നേർച്ചയും നേർന്നു കഴിഞ്ഞു. അമ്മ അനുഗ്രഹിച്ചു.. കർത്താവ് കാക്കട്ടെ മോളേ.. അലീന ചിരിച്ചു.. ശരി മമ്മീ..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ആന്റണിയുടെ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മനസ്സിലാവില്ല. പക്ഷേ ഈ engagement-ന് വന്ന പലരും ഇതിനോടകം ഇതറിഞ്ഞു കാണും.</w:t>
      </w:r>
    </w:p>
    <w:p>
      <w:r>
        <w:t>അലീന സംശയത്തോടെ അവനെ നോക്കി. ആന്റണി മുകളിലേക്ക് കൈ ചൂണ്ടി.. “ദാ.. അത്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അലീന അലറി. പിന്നെ എന്തിനായിരുന്നു? അതുകൂടി പറ..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പിന്നെ അവൾ ചോദിച്ചു..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കഴിഞ്ഞല്ലോ.”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ആരും ഒരക്ഷരം പോലും തിരിച്ചു ചോദിച്ചില്ല. ആളുകൾ ഓരോരുത്തരായി പിരിഞ്ഞു തുടങ്ങി. പ്രായമുള്ള ഒരു സ്ത്രീ പോകുന്ന വഴി അലീനയെ നോക്കി ഒന്നു കുരിശു വരച്ചു.</w:t>
      </w:r>
    </w:p>
    <w:p>
      <w:r>
        <w:t>അവൻ അലീനയുടെ അടുത്ത് വന്നിരുന്നു. sofa-യുടെ അങ്ങേ അറ്റത്ത്, അവളെ തൊടാതെ. അവൾ അപ്പോഴും കരയുകയാ. അലീനാ.. അവൾ തല ഉയർത്തി നോക്കി. കണ്മഷി കലങ്ങിയ കണ്ണുകൾ. കരയാതെ ആ കണ്ണീര് തുടയ്ക്ക്. അവൻ അവളുടെ നേരെ ഒരു tissue നീട്ടി. ഒരു നിമിഷം കഴിഞ്ഞ് അവൾ അത് വാങ്ങി.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ആന്റണി തുടർന്നു.. “നീ എന്നെ കല്യാണം കഴിക്കുക.”</w:t>
      </w:r>
    </w:p>
    <w:p>
      <w:r>
        <w:t>അലീന ഞെട്ടിപ്പോയി. അവൾ sofa-യിൽ നിന്ന് ഒറ്റയടിക്ക് ചാടിയെഴുന്നേറ്റു. What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w:t>
      </w:r>
    </w:p>
    <w:p>
      <w:r>
        <w:t>ഒന്നും മനസ്സിലാവാതെ അലീന അവനെത്തന്നെ നോക്കി നിന്നു.</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അലീന പെട്ടെന്ന് നോട്ടം മാറ്റി. ഒന്നുമില്ല. ആന്റണി വിട്ടില്ല. ഒന്നുമില്ലാതെയാണോ ഇത്ര നേരം ഇങ്ങനെ നോക്കുന്നത്? അലീന അതിന് മറുപടി പറഞ്ഞില്ല. പകരം ഒരു ചോദ്യം. എല്ലാ certificate-ഉം എടുത്തില്ലേ? ആന്റണി pocket-ൽ തട്ടി കാണിച്ചു. എല്ലാം ഉണ്ട്.</w:t>
      </w:r>
    </w:p>
    <w:p>
      <w:r>
        <w:t>അലീനയ്ക്ക് ഇപ്പോഴും വിശ്വസിക്കാൻ പറ്റുന്നില്ല. ഇതിൽ വിശ്വസിക്കാതിരിക്കാൻ എന്താ ഉള്ളതെന്ന് ആന്റണി ചിരിച്ചു. “എന്റെ situation മനസ്സിലാക്കി ആന്റണി എന്നെ സഹായിക്കാൻ വരുമെന്ന് ഞാൻ ഒട്ടും വിചാരിച്ചില്ല.” അവൾ ഒന്നു നിർത്തി. പിന്നെ പതുക്കെ ചോദിച്ചു. ശരിക്കും ആന്റണിക്ക് ഇതിൽ ഒരു ബുദ്ധിമുട്ടുമില്ലേ? നാളെ ആന്റണിക്ക് ഇഷ്ടമുള്ള ഒരു പെണ്ണ് വന്നാലോ?</w:t>
      </w:r>
    </w:p>
    <w:p>
      <w:r>
        <w:t>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അലീന ചിരിച്ചുപോയി. എന്നാലും അവൾ ഒരു കാര്യം കൂടി ചോദിച്ചു. എത്ര കാലത്തേക്കാ ഈ അഭിനയം? ആന്റണി തോൾ കുലുക്കി. മമ്മയും grandma-യും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അപ്പോഴേക്കും അകത്തു നിന്ന് ഒരാൾ ഇറങ്ങി വന്ന് കന്നഡയിൽ എന്തോ പറഞ്ഞു. അലീനയ്ക്ക് ഒന്നും മനസ്സിലായില്ല. ആന്റണി അത് പരിഭാഷപ്പെടുത്തി. 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w:t>
      </w:r>
    </w:p>
    <w:p>
      <w:r>
        <w:t>അതെ madam എന്ന് അലീന. officer-ന് ഒരു കൗതുകം.. ഓ, മലയാളിയാണോ? അലീന തലയാട്ടി. പിന്നെ ആന്റണിയുടെ നേരെ.. ഇയാളോ? ആന്റണിയും അതെ എന്ന് തലയാട്ടി. officer വിടാൻ ഭാവമില്ല. “എല്ലാം ആലോചിച്ച് ഉറപ്പിച്ചിട്ട് തന്നെയാണല്ലോ, അല്ലേ?” അലീന പിന്നെയും തലയാട്ടി.. അതെ madam. officer കാര്യം തുറന്നു പറഞ്ഞു.. കുട്ടിയെ കണ്ടപ്പോ നല്ലൊരു കുടുംബത്തിലെയാണെന്ന് തോന്നി, അതുകൊണ്ട് ചോദിച്ചതാ. പിന്നെ അടുത്ത ചോദ്യം.. വീട്ടുകാർക്ക് ഇതറിയാമോ? അലീന ഒന്നു പരുങ്ങി. അറിയാം madam. ഉടനെ തന്നെ ഞങ്ങൾ നാട്ടിലേക്ക് പോകുവാ.</w:t>
      </w:r>
    </w:p>
    <w:p>
      <w:r>
        <w:t>ആന്റണി ചിരിച്ചു. “എന്റെ രൂപവും വേഷവും കണ്ടിട്ടാണോ madam?” officer ഒട്ടും മടിച്ചില്ല. അതു തന്നെ ധാരാളം മതിയല്ലോ. അലീന ഇടയിൽ കയറി. “രൂപത്തിലും വേഷത്തിലും ഒന്നുമല്ല madam കാര്യം..” officer ഒന്നു ചിരിച്ചു.. “മനസ്സിലാണ്, അല്ലേ?” അലീനയും ചിരിച്ചു.. “അതെ madam!” officer പിന്നെ ഒന്നും ചോദിച്ചില്ല. ശരി, ഇവിടെ sign ചെയ്തോളൂ. officer ഒരു pen എടുത്ത് file അവരുടെ നേരെ തിരിച്ചു വെച്ചു. ആദ്യം അലീന. പിന്നെ ആന്റണി.</w:t>
      </w:r>
    </w:p>
    <w:p>
      <w:r>
        <w:t>രണ്ടുപേരും sign ചെയ്തു. “സാക്ഷികൾ?” അലീന അമ്പരന്നു. സാക്ഷികൾ വേണോ? officer-ന് ചിരി വന്നു.. പിന്നെ വേണ്ടേ! രണ്ടു പേര് വേണം. അലീന ആന്റണിയുടെ നേരെ ചാഞ്ഞ് പതുക്കെ പറഞ്ഞു. ആന്റണീ, എനിക്ക് ഈ city-യിൽ വിളിക്കാൻ ആരുമില്ല. ഇഷയെ വിളിക്കാൻ പറ്റില്ലല്ലോ. officer watch-ൽ നോക്കി. സാക്ഷികൾ ഇല്ലെങ്കിൽ ഇന്ന് നടക്കില്ല കേട്ടോ. എനിക്ക് വേറെയും file ഉണ്ട്. ആന്റണി പതുക്കെ എഴുന്നേറ്റു. “ഒരു മിനിറ്റ്.” അവൻ പുറത്തിറങ്ങി phone-ൽ ആരെയോ വിളിച്ചു. പിയൂഷ്.. രണ്ടു പേരെ ഇപ്പൊ തന്നെ register office-ലേക്ക് അയക്ക്. പത്തു മിനിറ്റിനുള്ളിൽ. അത്രയും പറഞ്ഞ് അവൻ call cut ചെയ്തു. പിന്നെ ഒന്നും സംഭവിക്കാത്തതു പോലെ അകത്തു വന്ന് അലീനയുടെ അടുത്തിരുന്നു. അലീന പതുക്കെ ചോദിച്ചു.. ആരെയാ വിളിച്ചേ? ആന്റണി അത്രയേ പറഞ്ഞുള്ളൂ..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ആന്റണി ഒട്ടും മടിച്ചില്ല.. security ആ madam. ഒരു coffee shop-ൽ. officer ഒന്നു മൂളി, വീണ്ടും file-ലേക്ക് തിരിഞ്ഞു.</w:t>
      </w:r>
    </w:p>
    <w:p>
      <w:r>
        <w:t>കുറച്ചു കഴിഞ്ഞപ്പോ office-ന്റെ മുന്നിൽ ഒരു car വന്നു നിന്നു. executive വേഷത്തിൽ രണ്ടുപേർ ഇറങ്ങി നേരെ officer-ന്റെ മുറിയിലേക്ക്. “madam.. witness sign ചെയ്യാൻ വന്നതാ.” officer അമ്പരപ്പോടെ file അവരുടെ നേരെ നീക്കി. അവർ sign ചെയ്തു. പോകുന്നതിനു മുമ്പ് അലീനയെ നോക്കി ബഹുമാനത്തോടെ ഒരു യാത്ര.. വരട്ടെ madam. അലീന അറിയാതെ തലയാട്ടിപ്പോയി. അവരിൽ ഒരാൾ ആന്റണിയെ നോക്കി എന്തോ പറയാൻ തുടങ്ങിയതാ. ആന്റണി കണ്ണുകൊണ്ട് വിലക്കി. അയാൾ ഒന്നും മിണ്ടാതെ പുറത്തേക്ക് നടന്നു. officer ആ രണ്ടുപേരുടെയും ID card ഒന്നു വാങ്ങി നോക്കി. അതിലെ company-യുടെ പേര് കണ്ടതും അയാൾ ആന്റണിയെ ഒന്നുകൂടി നോക്കി. പിന്നെ ഒന്നും ചോദിക്കാതെ file അടച്ചു വെച്ചു.</w:t>
      </w:r>
    </w:p>
    <w:p>
      <w:r>
        <w:t>certificate നാളെ വന്ന് വാങ്ങിക്കോളാൻ officer പറഞ്ഞു. പുറത്തിറങ്ങിയതും അലീന ആന്റണിയെ പിടിച്ചു നിർത്തി. “ആന്റണീ.. ആരാ ഇപ്പൊ വന്നിട്ട് പോയവര്?” ആന്റണി ഒന്നു ചിരിച്ചു. “തന്റെ fans.” പിന്നെ അവൻ നടന്നു തുടങ്ങി.. വാ, നേരം പോകുന്നു. certificate നമുക്ക് നാളെ വന്ന് വാങ്ങാം. അതിനു മുമ്പ് നാട്ടിലേക്കുള്ള ticket എടുക്കണം. അലീന പിന്നാലെ ചെന്നു. ticket-ന്റെ കാശ് ഞാൻ തരാം കേട്ടോ. ആന്റണി തിരിഞ്ഞു നോക്കാതെ കൈ വീശി. അതൊക്കെ നമുക്ക് പിന്നെ നോക്കാം.</w:t>
      </w:r>
    </w:p>
    <w:p>
      <w:r>
        <w:t>ഒന്നും മനസ്സിലാവാതെ അലീന അവനെത്തന്നെ നോക്കി നിന്നു..</w:t>
      </w:r>
    </w:p>
    <w:p>
      <w:pPr>
        <w:pStyle w:val="Heading1"/>
      </w:pPr>
      <w:r>
        <w:t>Episode 7</w:t>
      </w:r>
    </w:p>
    <w:p>
      <w:pPr>
        <w:pStyle w:val="Heading2"/>
      </w:pPr>
      <w:r>
        <w:t>താടിക്കു പിന്നിലെ മുഖം</w:t>
      </w:r>
    </w:p>
    <w:p>
      <w:r>
        <w:t>quarters-ലെ മുറി. നാട്ടിലേക്ക് പോകാൻ അലീനയും ആന്റണിയും bag pack ചെയ്യുകയാ. അലീനയുടെ bag നിറഞ്ഞു കവിയുന്നു. grandma-ക്കും മമ്മയ്ക്കും ഉള്ള Christmas സമ്മാനങ്ങളാ അതിൽ. zip ഇടാൻ അവൾ bag-ന്റെ മുകളിൽ കയറിയിരുന്ന് ഒന്ന് അമർത്തി. എന്നിട്ടും zip അടയുന്നില്ല. ആന്റണി വന്ന് ഒറ്റ വലിക്ക് അത് അടച്ചു കൊടുത്തു. ആന്റണി ചോദിച്ചു.. ഇതെല്ലാം കൂടി flight-ൽ കയറ്റാൻ പറ്റുമോ? അലീന തലയാട്ടി.. പറ്റും, ഞാൻ നോക്കിക്കോളാം. അതിനിടയിൽ അലീന ഓരോന്നായി പറഞ്ഞു കൊടുക്കുന്നുണ്ട്. മമ്മ ഒരു പാവമാ. പക്ഷേ grandma അങ്ങനെയല്ല. എന്തും കണ്ടുപിടിക്കും. നമ്മൾ എങ്ങനെ കണ്ടുമുട്ടി എന്ന് grandma ചോദിക്കും. ഉറപ്പാ. ആന്റണി ഒന്ന് ആലോചിച്ചു. coffee shop-ൽ വെച്ച്. അത് സത്യമാണല്ലോ. അലീന തലയാട്ടി. ആദ്യം സംസാരിച്ചത് ആരാ എന്ന് ചോദിച്ചാൽ? ആന്റണി ഉടനെ പറഞ്ഞു.. ഞാൻ. ഒരു sandwich-ന് വേണ്ടി. അലീന ചിരിച്ചുപോയി. പിന്നെ ഒരു കാര്യം കൂടി. grandma-ക്ക് ഏറ്റവും ദേഷ്യം വരുന്നത് എന്തിനാണെന്ന് അറിയോ? കള്ളം പറയുന്നതിന്. ആന്റണി ഒന്നു ചുമച്ചു. അപ്പൊ നല്ല തുടക്കമാണല്ലോ. അലീന തുടർന്നു.. പള്ളിയിൽ പോകുമ്പോ കൂടെ വരണം. കുർബാനയ്ക്കിടയിൽ phone നോക്കരുത്. ആന്റണി കൈ കെട്ടി നിന്നു ചോദിച്ചു.. വേറെ വല്ല rule-ഉം ഉണ്ടോ teacher? പെട്ടെന്ന് അലീന ആന്റണിയെ അടിമുടി ഒന്നു നോക്കി. “അന്തോണിച്ചാ..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അലീന വിട്ടില്ല. “അതൊക്കെ ഇവിടെ. നാട്ടിൽ എന്റെ ഭർത്താവായിട്ടാ വരുന്നത്. വേഗം പോയി ആ താടിയൊക്കെ ഒന്ന് trim ചെയ്ത്, മുടിയൊക്കെ ഒതുക്കി വാ. ദാ, ഈ bathroom-ൽ കയറിക്കോ.” അവൾ bag-ൽ നിന്ന് ഒരു പുതിയ trimmer എടുത്ത് മേശപ്പുറത്ത് വെച്ചു. ഇന്നലെ വാങ്ങി വെച്ചതാ. ആന്റണി അത് എടുത്ത് തിരിച്ചും മറിച്ചും നോക്കി. അപ്പൊ എല്ലാം നേരത്തെ plan ചെയ്തതാ, അല്ലേ? അലീന കൈ കെട്ടി നിന്നു.. പിന്നല്ലാതെ. ഇനി സംസാരിച്ച് സമയം കളയണ്ട. ആന്റണി trimmer ഒന്ന് ഓൺ ചെയ്തു നോക്കി.. ഇനി ഈ താടി കൂടി പോയാൽ എന്നെ ആരും തിരിച്ചറിയില്ല കേട്ടോ. അലീന അവനെ bathroom-ന്റെ നേരെ ഉന്തിവിട്ടു.. അതു മതി.</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ഹായ് മമ്മാ.. മേരിക്കുട്ടി screen-ലേക്ക് മുഖം അടുപ്പിച്ചു.</w:t>
      </w:r>
    </w:p>
    <w:p>
      <w:r>
        <w:t>“മോളേ..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നാട്ടിലെ എല്ലാരെയും വിളിച്ച് ഒരു ചെറിയ party വെക്കണം. engagement കഴിയുന്നതിനു മുമ്പേ നിങ്ങൾ ഒരുമിച്ച് താമസം തുടങ്ങിയെന്ന് ഒരു gossip നാട്ടിൽ പരക്കുന്നുണ്ട്. പക്ഷേ അതൊന്നും ഞാൻ കാര്യമാക്കുന്നില്ല. എന്റെ മോളെ എനിക്കറിയാം. അലീന ചോദിച്ചു.. ആരാ മമ്മാ ഇതൊക്കെ പറഞ്ഞു പരത്തുന്നത്? അപ്പച്ചിയായിരിക്കും, അല്ലേ? മേരിക്കുട്ടി ചിരിച്ചു. നാട്ടുകാരുടെ വായ അടയ്ക്കാൻ പറ്റുമോ മോളേ? അതു പോട്ടെ, അവന് എന്താ കഴിക്കാൻ ഇഷ്ടം? ഞാൻ ഉണ്ടാക്കി വെക്കാം. അലീന ഒന്ന് ആലോചിച്ചു. എന്തും കഴിക്കും മമ്മാ. വിശന്നാൽ പിന്നെ ഒന്നും നോക്കില്ല. മേരിക്കുട്ടി ചോദിച്ചു.. grandma-യ്ക്ക് phone കൊടുക്കട്ടെ? വേണ്ട മമ്മാ, നേരിട്ട് കാണാം. പിന്നെ മേരിക്കുട്ടി ശബ്ദം താഴ്ത്തി ഒരു ചോദ്യം.. അവൻ അടുത്തുണ്ടോ? ഒന്ന് കാണിക്ക്.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എന്താ പറ്റിയേ? ഒന്നും കാണുന്നില്ലല്ലോ.. അലീനയുടെ മനസ്സിൽ ഒരേയൊരു ചിന്ത. ഇത്രയും നാൾ ഞാൻ കണ്ടുകൊണ്ടിരുന്ന ആള് തന്നെയാണോ ഇത്? വിശ്വസിക്കാൻ പറ്റുന്നില്ല.</w:t>
      </w:r>
    </w:p>
    <w:p>
      <w:r>
        <w:t>അവൾ വേഗം phone എടുത്തു. “മമ്മാ.. ഞാൻ.. ഞാൻ പിന്നെ വിളിക്കാം.” അപ്പുറത്ത് മേരിക്കുട്ടി എന്തോ ചോദിക്കാൻ തുടങ്ങിയതാ. call cut ചെയ്ത് അവൾ പെട്ടെന്ന് അവന് പുറം തിരിഞ്ഞു നിന്നു. phone താഴെ വീണപ്പോൾ camera ഏത് വശത്തേക്കായിരുന്നു? മമ്മ എന്തെങ്കിലും കണ്ടു കാണുമോ? തിരിഞ്ഞു നോക്കണോ വേണ്ടയോ എന്ന് അവൾക്ക് ഒരു പിടിയുമില്ല.</w:t>
      </w:r>
    </w:p>
    <w:p>
      <w:r>
        <w:t>ആന്റണിക്ക് കാര്യം പിടികിട്ടിയില്ല. അവൻ തോർത്തു കൊണ്ട് മുടി ഒന്നു തുവർത്തി. മമ്മ ആയിരുന്നോ? എന്താ പറഞ്ഞേ? അലീന ഒന്നും മിണ്ടിയില്ല. ആന്റണി ചിരിച്ചു.. “എന്താടോ? താടി പോയപ്പോ bore ആയോ?” അലീന തിരിഞ്ഞു നോക്കാതെ തലയാട്ടി. 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sorry.. തറയിൽ വെള്ളമുണ്ടായിരുന്നു. ആന്റണി അവളെ നോക്കി ചിരിച്ചു. അവൾ നാണത്തോടെ തല താഴ്ത്തി. ആന്റണി ഒന്നു ചുമച്ച്, bag-ൽ നിന്ന് ഒരു shirt എടുത്തിട്ടു. എന്നിട്ട് ഒന്നും സംഭവിക്കാത്തതു പോലെ ചോദിച്ചു. ചായ വേണോ?</w:t>
      </w:r>
    </w:p>
    <w:p>
      <w:r>
        <w:t>ആന്റണി തന്റെ കയ്യിലിരുന്ന ഒരു ring അവളുടെ നേരെ നീട്ടി. “ഇത് നിന്റെയാ.” അലീന അതിലേക്ക് നോക്കി. റോബിൻ തട്ടിത്തെറിപ്പിച്ച അതേ engagement ring. ആ രംഗം മുഴുവൻ അവളുടെ മനസ്സിലേക്ക് ഓടിയെത്തി. അലീന ചോദിച്ചു.. ഇത് ആന്റണിയുടെ കയ്യിൽ എങ്ങനെ വന്നു? ആന്റണി പറഞ്ഞു.. അന്ന് എല്ലാരും പോയിക്കഴിഞ്ഞപ്പോ hall-ലെ തറയിൽ നിന്ന് ഞാൻ എടുത്തു വെച്ചതാ. അലീന ring-ലേക്ക് തന്നെ നോക്കി.. എന്തിനാ ഇപ്പൊ ഇത് എനിക്ക്? ആന്റണി തോൾ കുലുക്കി.. നിന്റെ സാധനമല്ലേ. എന്ത് ചെയ്യണമെന്ന് നീ തന്നെ തീരുമാനിക്ക്.</w:t>
      </w:r>
    </w:p>
    <w:p>
      <w:r>
        <w:t>അവൾ അത് വാങ്ങി. പിന്നെ ഒട്ടും ആലോചിക്കാതെ ദൂരേക്ക് വലിച്ചെറിഞ്ഞു. “അയാളെ ഓർമിപ്പിക്കുന്ന ഒന്നും ഇനി എന്റെ ജീവിതത്തിൽ വേണ്ട ആന്റണി.” ആന്റണി ഒന്നും മിണ്ടാതെ അവളെ നോക്കി നിന്നു.</w:t>
      </w:r>
    </w:p>
    <w:p>
      <w:r>
        <w:t>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ആന്റണി എന്തോ പറയാൻ വാ തുറന്നതാ. അലീന കൈ ഉയർത്തി അവനെ വിലക്കി. ഒന്നും പറയണ്ട. 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അലീനയ്ക്കായി കരുതി വെക്കണം.” Sure സാർ.. നാളെ അത് എത്തിയിരിക്കും. പിയൂഷ് ഒന്നു മടിച്ചു. സാർ.. ഒരു കാര്യം ചോദിച്ചോട്ടെ? ഇത് അഭിനയത്തിന് വേണ്ടിയുള്ള കല്യാണമല്ലേ? ആന്റണി ചിരിച്ചു.. ring വാങ്ങിയാൽ മതി പിയൂഷ്. പിയൂഷ് വീണ്ടും ചോദിച്ചു.. അവിടെ സാറിന് car വേണോ? ആന്റണി പറഞ്ഞു.. വേണ്ട. ഒരു jeep മതി. ഒരു സാധാരണക്കാരനായിട്ടാ ഞാൻ അവിടെ ചെല്ലുന്നത്. പിന്നെ ഒരു കാര്യം കൂടി. കോട്ടയത്ത് ഞാൻ ആരാണെന്ന് ആരും അറിയരുത്. അവിടെ വെച്ച് എന്നെ സാർ എന്ന് വിളിച്ചു പോകരുത്. ആന്റണി ഒരു ചിരിയോടെ phone വെച്ചു.</w:t>
      </w:r>
    </w:p>
    <w:p>
      <w:r>
        <w:t>പിറ്റേന്ന് Bangalore airport. departure gate-ന്റെ മുന്നിലേക്ക് അലീനയും ആന്റണിയും വന്നു. അലീന ആന്റണിയുടെ shirt-ന്റെ കയ്യിൽ പിടിച്ചു. ആദ്യമായിട്ടാ ഞാൻ flight-ൽ.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അടയ്ക്കുമെന്ന് കേട്ടിട്ടുണ്ട്, ശരിയാണോ? ആന്റണി ഒരു chewing gum എടുത്ത് അവളുടെ കയ്യിൽ കൊടുത്തു. അപ്പൊ ഇത് ചവച്ചാ മതി. ആന്റണി pocket-ൽ നിന്ന് ID card എടുക്കുകയാ. അപ്പോഴാണ് ഇഷയും റോബിനും വന്ന് queue തെറ്റിച്ച് അവർക്കു മുന്നിൽ കയറാൻ നോക്കിയത്.</w:t>
      </w:r>
    </w:p>
    <w:p>
      <w:r>
        <w:t>അലീന വിട്ടില്ല. “Hello.. പുറകിൽ നിൽക്കണം. ഞങ്ങളുടെ പിന്നിൽ.” ഇഷ തിരിഞ്ഞു നോക്കി. “നീയോ? നീയൊക്കെ flight-ൽ യാത്ര ചെയ്യാൻ തുടങ്ങിയോ?” റോബിനും അവളെ നോക്കി. എന്താ, coffee shop വിട്ട് ഇപ്പൊ airport-ൽ ആണോ ജോലി? queue പാലിക്ക് ആദ്യം, അലീന പറഞ്ഞു. ഇഷ പുച്ഛിച്ചു.. നിനക്ക് പിന്നിൽ ഞാനോ? ഇഷ അലീനയുടെ bag-ൽ ആഞ്ഞൊരു ചവിട്ട്. മാറി നിൽക്ക്! 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ആന്റണി മുന്നോട്ട് വന്നു. “സൂക്ഷിച്ച് പെരുമാറണം.” ഇഷ അവനെ നോക്കി. ഇതാര്? അലീന ആന്റണിയോട് ചേർന്നു നിന്നു.. “ആന്റണി.. എന്റെ husband.” റോബിൻ പൊട്ടിച്ചിരിച്ചു. husband-ഓ? ഞാൻ നിന്നെ ഒഴിവാക്കിയപ്പോഴേക്കും നീ വേറെ കെട്ടിയോ? 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അലീന റോബിന്റെ നേരെ തിരിഞ്ഞു. എച്ചില് പെറുക്കുന്നവനാണെങ്കിലും ഇയാൾക്ക് അന്തസ്സുണ്ട്. നിങ്ങളെപ്പോലെ അല്ല. റോബിന്റെ ചിരി ഒന്നു നിന്നു. അന്തസ്സോ? ഇവന്? ഇഷ റോബിന്റെ കയ്യിൽ തട്ടി. വിട് baby, ഇവരോടൊക്കെ എന്ത് പറയാനാ. പിന്നെ അലീനയുടെ നേരെ ഒരു നോട്ടം. ആദ്യം നിന്റെ bag-ന്റെ zip ഒന്ന് നേരെ ഇട്. സാധനമൊക്കെ പുറത്തേക്ക് ചാടുന്നു. പിന്നെ അലീന ആന്റണിയുടെ കയ്യിൽ പിടിച്ചു. വാ, നമുക്ക് പോകാം. പക്ഷേ ആന്റണി ആ കൈ പതുക്കെ വിടുവിച്ചു.</w:t>
      </w:r>
    </w:p>
    <w:p>
      <w:r>
        <w:t>ആന്റണി പതുക്കെ റോബിന്റെ അടുത്തേക്ക് ചെന്നു. “അവളെ അപമാനിച്ചതിന് നീ ഇപ്പൊ മാപ്പ് ചോദിക്കണം.” റോബിൻ ചിരിച്ചു.. ഇല്ലെങ്കിൽ? അയാൾ ആന്റണിയുടെ മുഖത്തോട് മുഖം ചേർത്തു നിന്നു.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ആരോ security-യെ വിളിക്കാൻ ഓടി. ഇഷ ഓടിച്ചെന്ന് റോബിന്റെ അടുത്ത് മുട്ടുകുത്തി ഇരുന്നു. oh my god, baby! റോബിൻ മൂക്ക് പൊത്തിപ്പിടിച്ചു. റോബിൻ അലറി.. “ഏയ്.. security! This man attacked me.. arrest him!” ആന്റണി അവന്റെ നേരെ കുനിഞ്ഞു നിന്നു. “ഇനി അലീനയുടെ മുന്നിൽ വന്ന് വല്ലതും വിളിച്ചു പറഞ്ഞാൽ കൊന്നു കളയും ഞാൻ.. കേട്ടോടാ!” 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അപ്പോഴേക്കും security-യും airport-ലെ ഒരു senior officer-ഉം ഓടിയെത്തി. officer എല്ലാവരെയും ഒന്നു നോക്കി. ആരാ ആദ്യം കൈ വെച്ചത്? റോബിൻ ആന്റണിയുടെ നേരെ വിരൽ ചൂണ്ടി.. ഇവൻ!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എല്ലാവരുടെയും മുന്നിൽ വെച്ച് ഇയാളെ ചീത്ത വിളിച്ചു. officer തലയാട്ടി. madam പേടിക്കണ്ട. CCTV ഞങ്ങൾ നോക്കിക്കോളാം. റോബിൻ ചാടിയെഴുന്നേറ്റു. arrest him! അയാൾ എന്നെ കൊല്ലാൻ നോക്കി! Do you know who I am? ഞാൻ ഒരു വലിയ company-യുടെ manager ആ. officer ഒട്ടും കുലുങ്ങിയില്ല. ആരായാലും airport-ൽ queue ഒന്നു തന്നെയാ sir. അയാൾ shirt-ലെ ചോര officer-ന് കാണിച്ചു കൊടുത്തു. ഇഷ അവന്റെ മൂക്കിൽ ഒരു tissue അമർത്തിപ്പിടിച്ചു. ഇഷയും കൂടെക്കൂടി. “ഇയാളെ ഇവിടുന്ന് പുറത്താക്കണം. ഇനി ഇവിടുത്തെ ഒരു airline-ലും കയറാൻ പാടില്ല.”</w:t>
      </w:r>
    </w:p>
    <w:p>
      <w:r>
        <w:t>officer ഒന്നു മൂളി.. ശരി സാർ.. officer ആന്റണിയുടെ നേരെ തിരിഞ്ഞു. തിരിഞ്ഞതും അയാൾ ഞെട്ടി. മനസ്സിൽ ഒരു പേര് മിന്നി.. ആന്റണി സിമേതി. സിമേതി Industries-ന്റെ CEO! കൂടെ വന്ന security മുന്നോട്ട് വന്നു. sir, arrest ചെയ്യട്ടേ? officer കൈ ഉയർത്തി അയാളെ നിർത്തി. വേണ്ട. ഒരു മിനിറ്റ്.</w:t>
      </w:r>
    </w:p>
    <w:p>
      <w:r>
        <w:t>officer തന്നെ തിരിച്ചറിഞ്ഞെന്ന് ആന്റണിക്ക് മനസ്സിലായി. ആരോടും മിണ്ടരുതെന്ന് ഒരു ആംഗ്യം കാണിച്ചു. അലീന ആ ആംഗ്യം കണ്ടില്ല. officer ഒരു formality പോലെ ചോദിച്ചു. പേര്? ആന്റണി. വെറും ആന്റണി. officer കയ്യിലെ ഒരു കടലാസിൽ എന്തോ കുറിച്ചു. ആന്റണി തുടർന്നു.. “officer.. ഞാൻ ഒരു സാധാരണക്കാരനാ. എന്റെ ഭാര്യയെ ഇവർ അപമാനിച്ചപ്പോഴാ ഞാൻ..” officer-ന് കാര്യം പിടികിട്ടി. “അങ്ങനെയാണോ? എങ്കിൽ പുറത്തു പോകേണ്ടത് ഇവരാണല്ലോ.” റോബിനും ഇഷയും പരസ്പരം നോക്കി. ഇഷ officer-നോട് എന്തോ പറയാൻ തുടങ്ങിയതാ. officer കൈ ഉയർത്തി അവളെ വിലക്കി.</w:t>
      </w:r>
    </w:p>
    <w:p>
      <w:r>
        <w:t>റോബിന് വിശ്വസിക്കാനായില്ല. ഞങ്ങളോ? What a rubbish!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പോകുന്ന പോക്കിൽ അയാൾ വിളിച്ചു പറഞ്ഞു. ഞാൻ complaint കൊടുക്കും! നിങ്ങളുടെ ഈ ജോലി ഞാൻ കളയിക്കും! officer തിരിഞ്ഞു പോലും നോക്കാതെ പറഞ്ഞു.. complaint form counter-ൽ കിട്ടും. പിന്നെ walkie-talkie-യിൽ ആരോടോ എന്തോ പറഞ്ഞു. പോകുന്നതിനിടയിൽ ഇഷ തിരിഞ്ഞ് ആന്റണിയെ ഒന്നുകൂടി നോക്കി. ഇത് ഞാൻ വെറുതെ വിടില്ല, നോക്കിക്കോ. അവൾ പിറുപിറുത്തു. video പിടിച്ചവരിൽ ഒരു ചെറുപ്പക്കാരൻ ആന്റണിയുടെ അടുത്തേക്ക് വന്നു. bro, super punch! ആന്റണി അവന്റെ phone പതുക്കെ താഴ്ത്തി.. please, അത് delete ചെയ്യ്. ചെറുപ്പക്കാരൻ അമ്പരന്നു.. bro, ഇത് viral ആകുമായിരുന്നു. ആന്റണി ചിരിച്ചു.. അതാ പ്രശ്നം. ചെറുപ്പക്കാരൻ തോൾ കുലുക്കി, delete ചെയ്തു. ആന്റണി കുനിഞ്ഞ് അലീനയുടെ bag തുറന്നു നോക്കി. എന്തെങ്കിലും പൊട്ടിയോ? അലീന അകത്ത് പരതി. grandma-ക്ക് വേണ്ടി വാങ്ങിയ ഉണ്ണിയേശുവിന്റെ ആ ചെറിയ രൂപം പുറത്തെടുത്തു. ഭാഗ്യം, അതിന് ഒന്നും പറ്റിയിട്ടില്ല. അവൾ അത് ഭദ്രമായി തിരികെ വെച്ചു.</w:t>
      </w:r>
    </w:p>
    <w:p>
      <w:r>
        <w:t>അലീന അത്ഭുതത്തോടെ ആന്റണിയെയും ആ officer-നെയും മാറി മാറി നോക്കി. officer security-യോട് ആൾക്കൂട്ടം മാറ്റാൻ പറഞ്ഞു. ആളുകൾ ഓരോരുത്തരായി പതുക്കെ പിരിഞ്ഞു പോയി.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 ഒരു ദീർഘശ്വാസം വിട്ടു, പിന്നെ അവനും ചിരിച്ചു. അലീന തുടർന്നു.. ആന്റണി കൂടെ വന്നതു മുതൽ എനിക്ക് നല്ലതേ വരുന്നുള്ളൂ. അവൾ അവന്റെ കയ്യിൽ ഒന്നു തട്ടി. ആന്റണി അവളുടെ bag എടുത്ത് തോളിലിട്ടു.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മമ്മയ്ക്ക്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ഇതാണോ ആ ചെക്കൻ? ആരോ പതുക്കെ ചോദിക്കുന്നത് കേട്ടു.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അലീന പരിചയപ്പെടുത്തി.. “മമ്മാ.. ഇത് ആന്റണി. ആന്റണീ.. ഇത് എന്റെ മമ്മ, മേരി.” ആന്റണി കൈ കൂപ്പി.. ഈശോ മിശിഹായ്ക്ക് സ്തുതിയായിരിക്കട്ടെ. മേരിക്കുട്ടി അതേ പോലെ തിരിച്ചും.. എപ്പോഴും സ്തുതിയായിരിക്കട്ടെ. മേരിക്കുട്ടിയുടെ മുഖത്ത് ഒരു സംശയം. “റോബിൻ എന്നല്ലേ നീ പയ്യന്റെ പേര് പറഞ്ഞിരുന്നേ?”</w:t>
      </w:r>
    </w:p>
    <w:p>
      <w:r>
        <w:t>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മോന് താറാവ് കറി ഇഷ്ടമാണോ? രാവിലെ മുതൽ ഉണ്ടാക്കി വെച്ചിരിക്കുവാ. ആന്റണി തലയാട്ടി.. ഒരുപാട് ഇഷ്ടമാ മമ്മാ. മേരിക്കുട്ടി അവരെ അകത്തേക്ക് വിളിച്ചു.. വന്ന കാലിൽ നിൽക്കാതെ കയറി വാ.</w:t>
      </w:r>
    </w:p>
    <w:p>
      <w:r>
        <w:t>അകത്ത് അലീനയുടെ പപ്പയുടെ photo-യുടെ മുന്നിൽ അവൾ ഒരു നിമിഷം നിന്നു.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പുന്നാരക്കുട്ടി വന്നോ? എവിടെ നിന്റെ ചെറുക്കൻ? അലീന വാതിലിലേക്ക് നോക്കി വിളിച്ചു. ആന്റണീ.. അപ്പോഴേക്കും ആന്റണി അകത്തേക്ക് വന്നു. അലീന അവനെ ചേർത്തു പിടിച്ചു.. “ഇതാ എന്റെ ചെക്കൻ..”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v5.8</dc:title>
  <dc:subject/>
  <dc:creator>Grand Harmony Studios</dc:creator>
  <cp:keywords/>
  <dc:description>generated by python-docx</dc:description>
  <cp:lastModifiedBy>Grand Harmony Studios</cp:lastModifiedBy>
  <cp:revision>1</cp:revision>
  <dcterms:created xsi:type="dcterms:W3CDTF">2026-10-21T08:53:28Z</dcterms:created>
  <dcterms:modified xsi:type="dcterms:W3CDTF">2026-10-21T08:53:28Z</dcterms:modified>
  <cp:category/>
</cp:coreProperties>
</file>