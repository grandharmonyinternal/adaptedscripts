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 sample)</w:t>
      </w:r>
    </w:p>
    <w:p>
      <w:pPr>
        <w:pStyle w:val="Heading1"/>
      </w:pPr>
      <w:r>
        <w:t>Episode 1</w:t>
      </w:r>
    </w:p>
    <w:p>
      <w:pPr>
        <w:pStyle w:val="Heading2"/>
      </w:pPr>
      <w:r>
        <w:t>വിളമ്പുകാരന്റെ രഹസ്യം</w:t>
      </w:r>
    </w:p>
    <w:p>
      <w:r>
        <w:t>Bangalore-ലെ ഒരു വലിയ hotel. 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 എത്രയോ കാലമായി അവൾ സ്വപ്നം കണ്ടിരുന്ന ദിവസം.</w:t>
      </w:r>
    </w:p>
    <w:p>
      <w:r>
        <w:t>അപ്പുറത്ത് catering-ന്റെ നല്ല തിരക്ക്. അതിനിടയിലൂടെ ഒരു juice tray-യും പിടിച്ച് ആന്റണി നടന്നു വന്നു. തോളിലൊരു തോർത്തുണ്ട്. മുഖത്ത് വല്ലാത്ത ക്ഷീണവും. രാവിലെ മുതൽ ഓട്ടമാ.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 പക്ഷേ അലീനയെ കണ്ടിട്ട് ഒന്നും മിണ്ടാതെ പോകാനും വയ്യ. അവൻ ഒന്നു ചുറ്റും നോക്കിയിട്ട് പതുക്കെ പറഞ്ഞു.. “ഇന്ന് വലിയ ആളായല്ലോ. ഇനി ഞങ്ങളെപ്പോലുള്ളവരെയൊക്കെ ഓർക്കുമോ?” അലീന കണ്ണുരുട്ടി.</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എല്ലാരും കഴിച്ചു കഴിയുമ്പോഴേക്കും പാത്രം കഴുകാനുള്ള നേരമാകും. പിന്നെ കിട്ടുന്നത് ബാക്കി വന്നതെന്തെങ്കിലും.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ആ sandwich-ന്റെ പേരിലെങ്കിലും അവൾ വരും, പോരേ?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 പക്ഷേ ആ വാക്ക് അവന്റെ ഉള്ളിൽ എവിടെയോ തട്ടി. ഒരു പാവം security-ക്കാരനെ ഇത്രയ്ക്ക് വിശ്വസിക്കുന്ന ഒരു പെണ്ണ്.</w:t>
      </w:r>
    </w:p>
    <w:p>
      <w:r>
        <w:t>ആന്റണി hall മുഴുവൻ ഒന്നു നോക്കി. hall നിറയെ റോബിന്റെ office-ലെ ആളുകളും കൂട്ടുകാരുമാ. അലീനയുടെ ഭാഗത്തു നിന്ന് ആരുമില്ല.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എന്താ പെട്ടെന്ന് ഈ മുഖം ഇങ്ങനെ? അവൾ ചോദിക്കാൻ തുടങ്ങിയതാ. അപ്പോഴേക്കും അവളുടെ phone അടിച്ചു. “താൻ ആ phone എടുത്തോ.. ഞാൻ അവരാരാന്ന് നോക്കിയിട്ട് വരാം..” ആന്റണി വേഗം അങ്ങോട്ട് നടന്നു. ആ നടപ്പിൽ പെട്ടെന്ന് ഒരു ധൃതി വന്നതു പോലെ. അലീന phone-ഉം പിടിച്ച് അപ്പുറത്തേക്ക് മാറി.</w:t>
      </w:r>
    </w:p>
    <w:p>
      <w:r>
        <w:t>hall-ന്റെ വേറൊരു ഭാഗം. വന്നവർ ആന്റണിയെ കണ്ടതും ഒരേ സ്വരത്തിൽ വിളിച്ചു.. “Good evening Boss!” ആന്റണി പല്ലു കടിച്ചു. ആരെങ്കിലും കേട്ടോ എന്ന് അവൻ ചുറ്റും ഒന്നു നോക്കി.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 ഇവന്മാരെക്കൊണ്ട് തോറ്റു. ഇവിടെ അവൻ വെറുമൊരു catering-കാരനാ. അത് ആരും മറക്കരുത്. രമേഷും കൂട്ടരും ചിരി അടക്കിപ്പിടിച്ച് തലയാട്ടി.</w:t>
      </w:r>
    </w:p>
    <w:p>
      <w:r>
        <w:t>അതേ സമയം അലീന phone-ൽ അമ്മയോട് സംസാരിക്കുവാ.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ചെയ്താൽ പോരേ? സാറിങ്ങനെ ഇനിയും ആ scam-ന്റെ പുറകെ വേഷം കെട്ടി നടക്കണോ?” ആന്റണി ഒന്ന് പുഞ്ചിരിച്ചു. ആ ചിരിയിൽ എന്തോ ഒരു ദുരൂഹതയുണ്ടായിരുന്നു. “വേണം.. Picture abhi baaki hai പിയൂഷ്.. wait and see..” പിയൂഷ് ഒന്നും മനസ്സിലാകാതെ അവനെത്തന്നെ നോക്കി നിന്നു. ആന്റണി tray ഒന്നു നേരെ പിടിച്ച് വീണ്ടും guest-കളുടെ ഇടയിലേക്ക് നടന്നു. അവന്റെ കണ്ണുകളും ഇപ്പോൾ hall-ന്റെ വാതിലിലേക്കാ.. റോബിൻ എവിടെപ്പോയി?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2026-10-18T18:22:06Z</dcterms:created>
  <dcterms:modified xsi:type="dcterms:W3CDTF">2026-10-18T18:22:06Z</dcterms:modified>
  <cp:category/>
</cp:coreProperties>
</file>