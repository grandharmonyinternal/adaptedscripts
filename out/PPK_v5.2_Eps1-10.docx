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(v5.2)</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w:t>
      </w:r>
    </w:p>
    <w:p>
      <w:r>
        <w:t>ആന്റണി hall മുഴുവൻ ഒന്നു നോക്കി. അലീനയുടെ ഭാഗത്തു നിന്ന് ആരുമില്ല. അവൻ ചോദിച്ചു..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അപ്പുറത്ത് അമ്മയുടെ ചോദ്യം..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മോളുടെ കൂടെ ഒരു ചെക്കനെ ആദ്യമായിട്ട് വീട്ടിൽ കാണാൻ പോകുവല്ലേ. grandma ആണെങ്കിൽ ഇപ്പോഴേ പള്ളിയിൽ ഒരു നേർച്ചയും നേർന്നു കഴിഞ്ഞു. അമ്മ അനുഗ്രഹിച്ചു.. കർത്താവ് കാക്കട്ടെ മോളേ.. അലീന ചിരിച്ചു.. ശരി മമ്മീ..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 ഇങ്ങനെയും ഉണ്ടോ ഒരു സ്നേഹം? ഇഷ്ടമുള്ള പെണ്ണിന്റെ engagement-ന് സ്വന്തം കൈ കൊണ്ട് juice വിളമ്പുന്ന ഒരു കോടീശ്വരൻ.</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 അവളുടെ ചുണ്ടിൽ ഒരു ചെറിയ ചിരി ഉണ്ടായിരുന്നോ?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ആന്റണി മുകളിലേക്ക് കൈ ചൂണ്ടി.. “ദാ.. അത്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 അലീന അതെല്ലാം കേട്ടു.. ഇവരൊക്കെ ഇത് നേരത്തെ അറിഞ്ഞിരുന്നോ? അറിഞ്ഞിട്ടും ആരും ഒന്നും പറഞ്ഞില്ലേ?</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 ഇങ്ങനെയൊക്കെ ഒരാൾക്ക് ഇത്ര ഉറക്കെ പറയാൻ പറ്റുമോ? അലീനയ്ക്ക് വിശ്വസിക്കാൻ പറ്റുന്നില്ല. അന്ന് വിരലിൽ ring ഇട്ടു തന്നപ്പോൾ കണ്ണ് നിറഞ്ഞ അതേ ആളാ ഇപ്പോ ഈ പറയുന്നത്.</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അലീന അലറി. പിന്നെ എന്തിനായിരുന്നു? അതുകൂടി പറ..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പിന്നെ അവൾ ചോദിച്ചു..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കഴിഞ്ഞല്ലോ.”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ഇപ്പോ മമ്മയോട് എന്ത് പറയും? സത്യം പറഞ്ഞാൽ ആ പാവം തകർന്നു പോകും. കള്ളം പറയാൻ അവൾക്ക് അറിയുകയുമില്ല.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ആന്റണി തുടർന്നു.. “നീ എന്നെ കല്യാണം കഴിക്കുക.”</w:t>
      </w:r>
    </w:p>
    <w:p>
      <w:r>
        <w:t>അലീന ഞെട്ടിപ്പോയി. അവൾ sofa-യിൽ നിന്ന് ഒറ്റയടിക്ക് ചാടിയെഴുന്നേറ്റു. What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അതെ madam എന്ന് അലീന. officer-ന് ഒരു കൗതുകം.. ഓ, മലയാളിയാണോ? അലീന തലയാട്ടി. പിന്നെ ആന്റണിയുടെ നേരെ.. ഇയാളോ? ആന്റണിയും അതെ എന്ന് തലയാട്ടി. officer വിടാൻ ഭാവമില്ല. “എല്ലാം ആലോചിച്ച് ഉറപ്പിച്ചിട്ട് തന്നെയാണല്ലോ, അല്ലേ?” അലീന പിന്നെയും തലയാട്ടി.. അതെ madam. officer കാര്യം തുറന്നു പറഞ്ഞു.. കുട്ടിയെ കണ്ടപ്പോ നല്ലൊരു കുടുംബത്തിലെയാണെന്ന് തോന്നി, അതുകൊണ്ട് ചോദിച്ചതാ. പിന്നെ അടുത്ത ചോദ്യം.. വീട്ടുകാർക്ക് ഇതറിയാമോ? അലീന ഒന്നു പരുങ്ങി. അറിയാം madam. ഉടനെ തന്നെ ഞങ്ങൾ നാട്ടിലേക്ക് പോകുവാ.</w:t>
      </w:r>
    </w:p>
    <w:p>
      <w:r>
        <w:t>ആന്റണി ചിരിച്ചു. “എന്റെ രൂപവും വേഷവും കണ്ടിട്ടാണോ madam?” officer ഒട്ടും മടിച്ചില്ല. അതു തന്നെ ധാരാളം മതിയല്ലോ. അലീന ഇടയിൽ കയറി. “രൂപത്തിലും വേഷത്തിലും ഒന്നുമല്ല madam കാര്യം..” officer ഒന്നു ചിരിച്ചു.. “മനസ്സിലാണ്, അല്ലേ?” അലീനയും ചിരിച്ചു.. “അതെ madam!” officer പിന്നെ ഒന്നും ചോദിച്ചില്ല. ശരി, ഇവിടെ sign ചെയ്തോളൂ. officer ഒരു pen എടുത്ത് file അവരുടെ നേരെ തിരിച്ചു വെച്ചു. ആദ്യം അലീന. പിന്നെ ആന്റണി.</w:t>
      </w:r>
    </w:p>
    <w:p>
      <w:r>
        <w:t>രണ്ടുപേരും sign ചെയ്തു. “സാക്ഷികൾ?” അലീന അമ്പരന്നു. സാക്ഷികൾ വേണോ? officer-ന് ചിരി വന്നു.. പിന്നെ വേണ്ടേ! 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ആന്റണി പതുക്കെ എഴുന്നേറ്റു. “ഒരു മിനിറ്റ്.” അവൻ പുറത്തിറങ്ങി phone-ൽ ആരെയോ വിളിച്ചു. 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അലീന പതുക്കെ ചോദിച്ചു.. ആരെയാ വിളിച്ചേ? ആന്റണി അത്രയേ പറഞ്ഞുള്ളൂ..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ഒട്ടും മടിച്ചില്ല..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പിന്നെ അവൻ നടന്നു തുടങ്ങി.. വാ, നേരം പോകുന്നു. certificate നമുക്ക് നാളെ വന്ന് വാങ്ങാം. അതിനു മുമ്പ്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ആന്റണി ചോദിച്ചു.. ഇതെല്ലാം കൂടി flight-ൽ കയറ്റാൻ പറ്റുമോ? അലീന തലയാട്ടി..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ആന്റണി ഉടനെ പറഞ്ഞു..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അലീന തുടർന്നു.. പള്ളിയിൽ പോകുമ്പോ കൂടെ വരണം. കുർബാനയ്ക്കിടയിൽ phone നോക്കരുത്. ആന്റണി കൈ കെട്ടി നിന്നു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പിന്നെ ഒരു സംശയം. അല്ല, ഈ അപ്പച്ചി ആരാ? അലീന ചിരിച്ചു.. പപ്പയുടെ പെങ്ങൾ. നാട്ടിലെ ഏത് വാർത്തയും ആദ്യം അറിയുന്നതും എല്ലാരോടും പറയുന്നതും അപ്പച്ചിയാ. അലീന വിട്ടില്ല. “അതൊക്കെ ഇവിടെ. നാട്ടിൽ എന്റെ ഭർത്താവായിട്ടാ വരുന്നത്. വേഗം പോയി ആ താടിയൊക്കെ ഒന്ന് trim ചെയ്ത്, മുടിയൊക്കെ ഒതുക്കി വാ. ദാ, ഈ bathroom-ൽ കയറിക്കോ.” അവൾ bag-ൽ നിന്ന് ഒരു പുതിയ trimmer എടുത്ത് മേശപ്പുറത്ത് വെച്ചു.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ഓൺ ചെയ്തു നോക്കി.. ഇനി ഈ താടി കൂടി പോയാൽ എന്നെ ആരും തിരിച്ചറിയില്ല കേട്ടോ. അലീന അവനെ bathroom-ന്റെ നേരെ ഉന്തിവിട്ടു.. അതു മതി.</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നാട്ടിലെ എല്ലാരെയും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അലീന ചോദിച്ചു..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മേരിക്കുട്ടി ചോദിച്ചു.. grandma-യ്ക്ക് phone കൊടുക്കട്ടെ? വേണ്ട മമ്മാ, നേരിട്ട് കാണാം. പിന്നെ മേരിക്കുട്ടി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എന്താ പറ്റിയേ?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phone താഴെ വീണപ്പോൾ camera ഏത് വശത്തേക്കായിരുന്നു? മമ്മ എന്തെങ്കിലും കണ്ടു കാണുമോ? തിരിഞ്ഞു നോക്കണോ വേണ്ടയോ എന്ന് അവൾക്ക് ഒരു പിടിയുമില്ല.</w:t>
      </w:r>
    </w:p>
    <w:p>
      <w:r>
        <w:t>ആന്റണിക്ക് കാര്യം പിടികിട്ടിയില്ല. അവൻ തോർത്തു കൊണ്ട് മുടി ഒന്നു തുവർത്തി. മമ്മ ആയിരുന്നോ? എന്താ പറഞ്ഞേ? അലീന ഒന്നും മിണ്ടിയില്ല. ആന്റണി ചിരിച്ചു..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 ഒന്നു മടിച്ചു. സാർ.. ഒരു കാര്യം ചോദിച്ചോട്ടെ? ഇത് അഭിനയത്തിന് വേണ്ടിയുള്ള കല്യാണമല്ലേ?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“Hello.. പുറകിൽ നിൽക്കണം. ഞങ്ങളുടെ പിന്നിൽ.” ഇഷ തിരിഞ്ഞു നോക്കി. “നീയോ? നീയൊക്കെ flight-ൽ യാത്ര ചെയ്യാൻ തുടങ്ങിയോ?” റോബിനും അവളെ നോക്കി. എന്താ, coffee shop വിട്ട് ഇപ്പൊ airport-ൽ ആണോ ജോലി? queue പാലിക്ക് ആദ്യം, അലീന പറഞ്ഞു. ഇഷ പുച്ഛിച്ചു.. നിനക്ക് പിന്നിൽ ഞാനോ?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“സൂക്ഷിച്ച് പെരുമാറണം.” ഇഷ അവനെ നോക്കി. ഇതാര്? അലീന ആന്റണിയോട് ചേർന്നു നിന്നു..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അലീന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റോബിൻ ചിരിച്ചു.. ഇല്ലെങ്കിൽ? അയാൾ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റോബിൻ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ഇഷയും കൂടെക്കൂടി. “ഇയാളെ ഇവിടുന്ന് പുറത്താക്കണം. ഇനി ഇവിടുത്തെ ഒരു airline-ലും കയറാൻ പാടില്ല.”</w:t>
      </w:r>
    </w:p>
    <w:p>
      <w:r>
        <w:t>officer ഒന്നു മൂളി.. 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ആന്റണി തുടർന്നു.. “officer.. ഞാൻ ഒരു സാധാരണക്കാരനാ. എന്റെ ഭാര്യയെ ഇവർ അപമാനിച്ചപ്പോഴാ ഞാൻ..” officer-ന് കാര്യം പിടികിട്ടി. “അങ്ങനെയാണോ? എങ്കിൽ പുറത്തു പോകേണ്ടത് ഇവരാണല്ലോ.” 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പോയി.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അലീന തുടർന്നു..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അലീന അവനെ ചേർത്തു പിടിച്ചു..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dc:title>
  <dc:subject/>
  <dc:creator>Grand Harmony Studios</dc:creator>
  <cp:keywords/>
  <dc:description>generated by python-docx</dc:description>
  <cp:lastModifiedBy>Grand Harmony Studios</cp:lastModifiedBy>
  <cp:revision>1</cp:revision>
  <dcterms:created xsi:type="dcterms:W3CDTF">2026-10-19T15:30:32Z</dcterms:created>
  <dcterms:modified xsi:type="dcterms:W3CDTF">2026-10-19T15:30:32Z</dcterms:modified>
  <cp:category/>
</cp:coreProperties>
</file>