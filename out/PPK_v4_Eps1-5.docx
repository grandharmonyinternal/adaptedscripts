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(v4)</w:t>
      </w:r>
    </w:p>
    <w:p>
      <w:pPr>
        <w:pStyle w:val="Heading1"/>
      </w:pPr>
      <w:r>
        <w:t>Episode 1</w:t>
      </w:r>
    </w:p>
    <w:p>
      <w:pPr>
        <w:pStyle w:val="Heading2"/>
      </w:pPr>
      <w:r>
        <w:t>വിളമ്പുകാരന്റെ രഹസ്യം</w:t>
      </w:r>
    </w:p>
    <w:p>
      <w:r>
        <w:t>Bangalore-ലെ ഒരു വലിയ hotel. light-ഉം തോരണങ്ങളുമൊക്കെ വെച്ച് അലങ്കരിച്ച ഒരു auditorium. നിരനിരയായി ഇട്ട round table-കളിൽ വെള്ള തുണി വിരിച്ചിട്ടുണ്ട്. ഓരോന്നിലും ഓരോ പൂപ്പാത്രം. stage-ൽ പൂക്കൾ കൊണ്ട് അലങ്കരിച്ച രണ്ടു കസേരകൾ; ഒന്ന് അലീനയ്ക്ക്, മറ്റേത് റോബിന്. പിന്നിലെ board-ൽ വലിയ അക്ഷരത്തിൽ എഴുതിവെച്ചിട്ടുണ്ട്.. Betrothal, Aleena and Robin. പാട്ടിനൊത്ത് step വെച്ച് കുറച്ചു പെൺകുട്ടികൾ അലീനയെ കൂട്ടിക്കൊണ്ടുവന്നു. peach നിറത്തിലുള്ള gown ആണ് അലീനയുടെ വേഷം. ചുരുണ്ട മുടി അഴിച്ചിട്ടിട്ടുണ്ട്. ചിരിക്കുമ്പോൾ കവിളിൽ ഒരു ചെറിയ കുഴി തെളിയും. party pop-കൾ പൊട്ടി. hall മുഴുവൻ വലിയ ആഘോഷമാ.</w:t>
      </w:r>
    </w:p>
    <w:p>
      <w:r>
        <w:t>അപ്പുറത്ത് catering-ന്റെ നല്ല തിരക്ക്. വിളമ്പുകാർ plate-കളും glass-കളുമായി അങ്ങോട്ടും ഇങ്ങോട്ടും ഓടുന്നു. അതിനിടയിലൂടെ ഒരു juice tray-യും പിടിച്ച് ആന്റണി നടന്നു വന്നു. മുഖം നിറയെ വളർന്ന താടി. നിറം മങ്ങിയ ഒരു കള്ളി shirt. തോളിലൊരു തോർത്തുണ്ട്. മുഖത്ത് വല്ലാത്ത ക്ഷീണവും. അടുക്കളയുടെ വാതിൽക്കൽ നിന്ന് supervisor ഇടയ്ക്കിടെ എത്തിനോക്കുന്നുണ്ട്.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 എന്ന് അവൾ ചോദിച്ചു.</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രണ്ടുപേരും ചിരിച്ചു. “ആ sandwich അല്ലേ പല രാത്രിയും അന്തോണിച്ചായന്റെ അത്താഴം. അത് ഞാൻ നിർത്തുമോ?” എന്ന് അലീന ചോദിച്ചു. പിന്നെ അലീനയുടെ ശബ്ദം ഒന്നു കുറഞ്ഞു. “ഞാൻ ഒറ്റയ്ക്ക് ആ coffee shop-ൽ night duty എടുക്കുന്നത് തന്നെ അന്തോണിച്ചായൻ അവിടെ security ഉണ്ടല്ലോ എന്നുള്ള ധൈര്യത്തിലാ..” എന്ന് അവൾ പറഞ്ഞു.</w:t>
      </w:r>
    </w:p>
    <w:p>
      <w:r>
        <w:t>ആന്റണി hall മുഴുവൻ ഒന്നു നോക്കി. റോബിന്റെ office-ലെ ആളുകളും കൂട്ടുകാരുമാണ് hall നിറയെ. അലീനയുടെ ഭാഗത്തു നിന്ന് ആരുമില്ല. “അലീനയുടെ വീട്ടിൽ നിന്നാരും engagement-ന് വന്നില്ലല്ലോ..” എന്ന് ആന്റണി ചോദിച്ചു. അവൾ മറുപടി പറയാൻ തുടങ്ങിയപ്പോഴേക്കും പുറത്ത് രണ്ടു മൂന്ന് car-കൾ വന്നു നിന്നു. കറുത്ത നിറത്തിലുള്ള വിലകൂടിയ car-കൾ. അതിൽ നിന്ന് suit ഇട്ട മൂന്നാലു പേർ ഇറങ്ങി hall-ലേക്ക് നടന്നു വന്നു. അവരുടെ നടപ്പും വേഷവും കണ്ടപ്പോൾ ചില guest-കൾ തിരിഞ്ഞു നോക്കി.</w:t>
      </w:r>
    </w:p>
    <w:p>
      <w:r>
        <w:t>അവരെ കണ്ടതും ആന്റണിയുടെ മുഖം മാറി. അലീന അത് ശ്രദ്ധിക്കുകയും ചെയ്തു. അപ്പോഴേക്കും അവളുടെ phone അടിച്ചു. screen-ൽ അമ്മയുടെ പേര്. “താൻ ആ phone എടുത്തോ.. ഞാൻ അവരാരാന്ന് നോക്കിയിട്ട് വരാം..” എന്ന് പറഞ്ഞ് ആന്റണി വേഗം അങ്ങോട്ട് നടന്നു. അലീന phone-ഉം പിടിച്ച് അപ്പുറത്തേക്ക് മാറി.</w:t>
      </w:r>
    </w:p>
    <w:p>
      <w:r>
        <w:t>hall-ന്റെ വേറൊരു ഭാഗം. വന്നവർ ആന്റണിയെ കണ്ടതും ഒരേ സ്വരത്തിൽ വിളിച്ചു.. “Good evening Boss!” കൂട്ടത്തിൽ മുന്നിൽ നിന്നത് രമേഷ് ആണ്. നാൽപ്പത് വയസ്സിനടുത്ത്, ചാര നിറത്തിലുള്ള safari suit ഇട്ട ഒരു തടിച്ച മനുഷ്യൻ. ആന്റണി പല്ലു കടിച്ചു. ആരെങ്കിലും കേട്ടോ എന്ന് അവൻ ചുറ്റും ഒന്നു നോക്കി.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w:t>
      </w:r>
    </w:p>
    <w:p>
      <w:r>
        <w:t>അതേ സമയം അലീന phone-ൽ അമ്മയോട് സംസാരിക്കുവാ. നാട്ടിൽ, കോട്ടയത്തെ പഴയ ഓടിട്ട വീടിന്റെ ഉമ്മറത്തിരുന്നാണ് അമ്മ മേരിക്കുട്ടി വിളിക്കുന്നത്. കയ്യിൽ ഒരു ജപമാല. “അവിടെ എന്തായി മോളേ..” ആ ശബ്ദത്തിൽ ആകാംക്ഷയും വിഷമവും ഉണ്ടായിരുന്നു. “റോബിൻ ഇപ്പോ എത്തും മമ്മീ..” എന്ന്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എന്ന് അവൾ പറഞ്ഞു. അമ്മ ഈശോ മിശിഹായെ വിളിച്ച് അവളെ അനുഗ്രഹിച്ചു. സംസാരിക്കുന്നതിനിടയിൽ അലീന കഴുത്തിലെ ചെറിയ കുരിശുമാലയിൽ വിരലോടിച്ചു. അവളുടെ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താടിയില്ല. വൃത്തിയായി വെട്ടിയൊതുക്കിയ മുടി. ഈ hall-ൽ ഉള്ള ആരും ആ മുഖം തിരിച്ചറിയില്ല. ആയിരക്കണക്കിന് കോടിയുടെ ആസ്തി.. വലിയ സ്ഥാപനങ്ങൾ.. ഇതൊക്കെയുള്ള ആന്റണി എന്തിനാവും വെറുമൊരു catering ജോലിക്കാരനും security-യുമൊക്കെയായിട്ട് ഇങ്ങനെ വേഷം കെട്ടുന്നത്?</w:t>
      </w:r>
    </w:p>
    <w:p>
      <w:r>
        <w:t>തിരികെ hall-ൽ. ആന്റണിയുടെ assistant പിയൂഷ് അവന്റെ അടുത്തേക്ക് വന്നു. മെലിഞ്ഞ ഒരു ചെറുപ്പക്കാരൻ. rimless കണ്ണട. കയ്യിൽ എപ്പോഴും ഒരു file.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tray-യിൽ നിന്ന് ഒരു glass juice എടുത്ത് അവൻ പിയൂഷിന്റെ കയ്യിൽ കൊടുത്തു.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അവിടെ ഒരു വലിയ ചില്ലുജനലുണ്ട്. പുറത്ത് Bangalore നഗരത്തിന്റെ വെളിച്ചം മിന്നുന്നു. hall-ലെ പാട്ടിന്റെ ഒച്ച കാരണം അവൾ ഒരു ചെവി കൈകൊണ്ട് പൊത്തിപ്പിടിച്ചിട്ടുണ്ട്. അവൾ റോബിനോട് കാര്യങ്ങളൊക്കെ പറഞ്ഞിട്ടുണ്ട്. engagement കഴിഞ്ഞാ രണ്ടുപേരും കൂടി നാട്ടിലേക്ക് വരും. അമ്മയ്ക്ക് വലിയ സന്തോഷമായി. “കർത്താവ് കാക്കട്ടെ മോളേ..” എന്ന് മേരിക്കുട്ടി പറഞ്ഞു. “ശരി മമ്മീ..” എന്ന് പറഞ്ഞ് അലീന phone വെച്ചു. പിന്നെ അവൾ gown-ന്റെ അറ്റം ഒതുക്കിപ്പിടിച്ച് hall-ലേക്ക് തിരിഞ്ഞു.</w:t>
      </w:r>
    </w:p>
    <w:p>
      <w:r>
        <w:t>അല്പം മാറി ആന്റണിയും കൂട്ടുകാരും അവളെത്തന്നെ നോക്കി നിൽക്കുകയാ. juice tray അപ്പോഴും ആന്റണിയുടെ കയ്യിലുണ്ട്. hall-ൽ guest-കൾ plate-ഉം പിടിച്ച് കൂട്ടം കൂട്ടമായി നിൽക്കുന്നു. ചിലർ stage-ന്റെ മുന്നിൽ നിന്ന് selfie എടുക്കുന്നുണ്ട്. പിയൂഷ് ആന്റണിയോട് ചേർന്നു നിന്നു. ഇളം നീല formal shirt ആണ് അവന്റെ വേഷം. കണ്ണട ഒന്നു നേരെയാക്കി അവൻ file നെഞ്ചോട് ചേർത്തു പിടിച്ചു.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 എന്ന് ആന്റണി പറഞ്ഞു.</w:t>
      </w:r>
    </w:p>
    <w:p>
      <w:r>
        <w:t>പിയൂഷ് പിന്നെ ഒന്നും മിണ്ടിയില്ല. കഷണ്ടിത്തലയിലെ വിയർപ്പ് ഒരു തൂവാല കൊണ്ട് ഒപ്പിക്കൊണ്ട് രമേഷ് അടുത്തേക്ക് വന്നു. ചാര നിറത്തിലുള്ള safari suit അയാളുടെ തടിച്ച ശരീരത്തിൽ മുറുകി കിടപ്പുണ്ട്. ഇടയിൽ കയറി രമേഷ് ചോദിച്ചു. “board meeting എന്നാ വെക്കുന്നേ?” ആന്റണിയുടെ മുഖം പെട്ടെന്ന് മാറി. “കുറച്ചു ദിവസം കൂടി കഴിയട്ടെ. അതുവരെ കാര്യങ്ങളൊക്കെ നിങ്ങള് നോക്ക്.” എന്ന് ആന്റണി പറഞ്ഞു. “Ok Boss.” എന്ന് രമേഷ് തലകുലുക്കി. ആന്റണി ഒന്നു തുറിച്ചു നോക്കി. രമേഷ് ചിരിച്ചുകൊണ്ട് തിരുത്തി.. “yes സാർ.” ആന്റണിയും ചിരിച്ചു. അവർ അവിടുന്ന് മാറി.</w:t>
      </w:r>
    </w:p>
    <w:p>
      <w:r>
        <w:t>അലീന മണ്ഡപത്തിന്റെ അടുത്തേക്ക് വന്നു. stage-ലെ പൂക്കസേരകൾ രണ്ടും ഒഴിഞ്ഞു കിടക്കുവാ. camera-യും തൂക്കി ഒരു photographer അതിന്റെ അടുത്ത് കാത്തു നിൽപ്പുണ്ട്. പിന്നിലെ LED board-ൽ അവരുടെ രണ്ടുപേരുടെയും പേരുകൾ തിളങ്ങുന്നു. ആന്റണി ചുറ്റും നോക്കുന്നുണ്ട്. “കല്യാണച്ചെക്കനും team-ഉം എവിടെപ്പോയി?” എന്ന് അവൻ ചോദിച്ചു. “റോബിൻ സാർ നേരത്തെ എത്തി. makeup room-ൽ കാണും.” എന്ന് ഒരു വിളമ്പുകാരൻ പറഞ്ഞു. അലീനയുടെ മുഖം വിടർന്നു. കവിളിലെ ആ ചെറിയ കുഴി തെളിഞ്ഞു. ആന്റണി tray ഒന്നു നേരെ പിടിച്ചു. “എന്നാ ഞാൻ പോയി ഒരു welcome drink കൊടുത്തിട്ട് വരാം.” എന്ന് പറഞ്ഞ് അവൻ നടന്നു. കുറച്ചു കഴിഞ്ഞപ്പോ അലീനയും പതുക്കെ പുറകെ ചെന്നു. റോബിനെ ഒന്ന് കാണാനുള്ള കൊതികൊണ്ട്.</w:t>
      </w:r>
    </w:p>
    <w:p>
      <w:r>
        <w:t>hotel-ന്റെ ഇടനാഴി. ചുവന്ന carpet വിരിച്ച, മഞ്ഞ വെളിച്ചമുള്ള ഒരു നീണ്ട വഴിയാ അത്. ചുവരിൽ നിരയായി പഴയ Bangalore-ന്റെ ചിത്രങ്ങൾ തൂക്കിയിട്ടുണ്ട്. hall-ലെ പാട്ട് ഇവിടെ നേർത്തു കേൾക്കാം. party hall-ന്റെ അടുത്തുള്ള ഒരു മുറി ലക്ഷ്യമാക്കി ആന്റണി നടന്നു. carpet-ൽ അവന്റെ പഴയ ചെരുപ്പിന്റെ ശബ്ദം പോലും കേൾക്കുന്നില്ല. ഒരു room service പയ്യൻ trolley-യും തള്ളി എതിരെ കടന്നുപോയി. കുറച്ചു പിന്നിൽ അലീന വരുന്ന കാര്യം അവൻ അറിഞ്ഞില്ല. വാതിലിൽ ഒരു ചെറിയ board ഉണ്ട്, Makeup Room. അവൻ വാതിൽ തള്ളിത്തുറന്നു.</w:t>
      </w:r>
    </w:p>
    <w:p>
      <w:r>
        <w:t>ആന്റണി ഞെട്ടിപ്പോയി.</w:t>
      </w:r>
    </w:p>
    <w:p>
      <w:r>
        <w:t>ചുറ്റും bulb-കൾ കത്തുന്ന ഒരു വലിയ കണ്ണാടിയുള്ള മുറി. table-ൽ makeup സാധനങ്ങളും ഒരു bouquet-ഉം. കണ്ണാടിയുടെ മുന്നിലെ കസേരയിൽ ഒരു designer handbag തുറന്നു കിടപ്പുണ്ട്. മുറി നിറയെ ഒരു perfume-ന്റെ കടുത്ത മണം. മുറിക്കുള്ളിലെ sofa-യിൽ റോബിൻ ഇരിപ്പുണ്ട്. gel തേച്ച് ചീകിയൊതുക്കിയ മുടിയും നേർത്ത French താടിയും cream നിറത്തിലുള്ള suit-ഉം. കയ്യിൽ ഒരു സ്വർണ്ണ watch. കവിളിൽ ഒരു ചുവന്ന lipstick പാട്. അലീനയെ കല്യാണം കഴിക്കാൻ പോകുന്നവൻ. അയാൾ കെട്ടിപ്പിടിച്ചിരിക്കുന്നത് അലീനയുടെ cousin ഇഷയെയാ. brown streaks വീണ നീണ്ട straight മുടിയും കടും ചുവപ്പ് lipstick-ഉം ഉള്ള ഒരു പെണ്ണ്. അവളുടെ കഴുത്തിൽ ഉമ്മ വെക്കുകയാ. വാതിലിന്റെ ശബ്ദം കേട്ട് രണ്ടുപേരും ഞെട്ടിമാറി. ഇഷ ഇറുകിയ dress വലിച്ചു നേരെയാക്കി.</w:t>
      </w:r>
    </w:p>
    <w:p>
      <w:r>
        <w:t>ആന്റണി പതുക്കെ വിളിച്ചു.. “റോബിൻ..” ആന്റണിയുടെ ശബ്ദം ഇടറി. റോബിൻ ചാടിയെഴുന്നേറ്റു. മുഖത്ത് പേടിയല്ല, ദേഷ്യമാ. “ആരോട് ചോദിച്ചിട്ടാടാ അകത്തേക്ക് കേറിയത്?” എന്ന് അയാൾ അലറി. ആന്റണി ഒരടി മുന്നോട്ടു വെച്ചു. “എന്ത് വൃത്തികേടാ നിങ്ങളീ കാണിക്കുന്നേ? പുറത്തൊരു പെൺകുട്ടി നിങ്ങളെ കാത്തു നിൽക്കുകയാ. അപ്പോഴാണോ ഈ തെണ്ടിത്തരം?” എന്ന് ആന്റണി ചോദിച്ചു. “അത് ചോദിക്കാൻ നീ ആരാടാ നാറീ..” എന്ന് ചോദിച്ച് റോബിൻ ആന്റണിയുടെ collar-ൽ കടന്നു പിടിച്ചു. “catering-ന് വന്നവൻ ആ പണി എടുത്താ മതി. കേട്ടോടാ!” എന്ന് അയാൾ മുരണ്ടു.</w:t>
      </w:r>
    </w:p>
    <w:p>
      <w:r>
        <w:t>രണ്ടുപേരും തമ്മിൽ പിടിവലിയായി. table-ലെ bouquet താഴെ വീണു ചിതറി. അപ്പോഴാ അലീന വാതിൽക്കൽ എത്തിയത്. peach gown-ന്റെ അറ്റം പൊക്കിപ്പിടിച്ച് അവൾ കിതച്ചുകൊണ്ട് നിന്നു. “ആന്റണീ, എന്താ ഇത്? വിട്..” എന്ന് അവൾ വിളിച്ചു. അവൾ ഓടിക്കയറി രണ്ടുപേരെയും തള്ളി മാറ്റി. എന്നിട്ട് ആന്റണിയുടെ നേരെ തിരിഞ്ഞു. “നീ എന്താ ഈ കാണിക്കുന്നേ?” എന്ന് അവൾ ചോദിച്ചു. ആന്റണി കിതച്ചു. അവന്റെ കള്ളി shirt-ന്റെ collar ഒരു വശത്തേക്ക് കീറിത്തൂങ്ങി. “നിനക്കൊന്നുമറിയില്ല അലീനാ. നിന്നെ കല്യാണം കഴിക്കാൻ പോകുന്ന ഈ റോബിൻ.. നിന്റെ cousin ഇഷയുടെ കൂടെ.. ഈ മുറീൽ..” എന്ന് അവൻ പറഞ്ഞു.</w:t>
      </w:r>
    </w:p>
    <w:p>
      <w:r>
        <w:t>അവൻ പറഞ്ഞു തീരും മുൻപേ അലീനയുടെ കൈ ഉയർന്നു. റോബിന്റെ കരണത്തൊരു അടി. ആ മുറി മുഴുവൻ അതിന്റെ ശബ്ദം മുഴങ്ങി. ആന്റണി ഞെട്ടലോടെ അവളെ നോക്കി നിന്നു. റോബിൻ കവിൾ പൊത്തിപ്പിടിച്ച് അവളെ തുറിച്ചു നോക്കി. ഇഷ ഒന്നും മിണ്ടാതെ ചുവരിനോട് ചേർന്നു നിന്നു.</w:t>
      </w:r>
    </w:p>
    <w:p>
      <w:pPr>
        <w:pStyle w:val="Heading1"/>
      </w:pPr>
      <w:r>
        <w:t>Episode 3</w:t>
      </w:r>
    </w:p>
    <w:p>
      <w:pPr>
        <w:pStyle w:val="Heading2"/>
      </w:pPr>
      <w:r>
        <w:t>CCTV-യിലെ സത്യം</w:t>
      </w:r>
    </w:p>
    <w:p>
      <w:r>
        <w:t>makeup room-ലെ കണ്ണാടിയിൽ നാലുപേരുടെയും മുഖം തെളിഞ്ഞു കാണാം. നിലത്ത് bouquet-ലെ പൂക്കൾ ചിതറിക്കിടപ്പുണ്ട്. പുറത്ത് hall-ൽ നിന്ന് പാട്ടിന്റെ ഒച്ച നേർത്തു കേൾക്കാം. അലീന പൊട്ടിത്തെറിച്ചു. ദേഷ്യം മുഴുവൻ ആന്റണിയോടായിരുന്നു. “റോബിൻ എന്നെ കല്യാണം കഴിക്കാൻ പോകുന്ന ആളാ. എന്ത് ധൈര്യത്തിലാ നീ റോബിനോട് വഴക്കിനു പോയത്?” എന്ന് അവൾ ചോദിച്ചു. ഈ room-ൽ അയാൾ ചെയ്തുകൊണ്ടിരുന്നത് എന്താണെന്ന് ആന്റണി പറയാൻ നോക്കി. അലീന ഇടയിൽ കയറി. “മതി. റോബിനെപ്പറ്റി ഇനി ഒരു വാക്ക് പോലും തെറ്റായി മിണ്ടിപ്പോകരുത്.” എന്ന് അവൾ പറഞ്ഞു.</w:t>
      </w:r>
    </w:p>
    <w:p>
      <w:r>
        <w:t>ആന്റണി ഞെട്ടി നിന്നു. തോളിലെ തോർത്ത് താഴേക്ക് ഊർന്നു വീണു. അലീന വിട്ടില്ല. “ഇഷ എന്റെ cousin sister ആ.. അവളെയും റോബിനെയും ചേർത്ത് ഇന്ന് തന്നെ നിനക്ക് കഥയുണ്ടാക്കണോ?” എന്ന് അവൾ ചോദിച്ചു. കീറിയ collar ഒന്നു ചേർത്തുപിടിച്ച് ആന്റണി ശബ്ദം താഴ്ത്തി. “ഞാൻ പറഞ്ഞാൽ നിനക്ക് മനസ്സിലാവില്ല. പക്ഷേ ഈ engagement-ന് വന്ന പലരും ഇതിനോടകം ഇതറിഞ്ഞു കാണും.” എന്ന് അവൻ പറഞ്ഞു.</w:t>
      </w:r>
    </w:p>
    <w:p>
      <w:r>
        <w:t>അലീന സംശയത്തോടെ അവനെ നോക്കി. “ദാ.. അത് നോക്ക്.” എന്ന് ആന്റണി മുകളിലേക്ക് കൈ ചൂണ്ടി. ആന്റണി ചൂണ്ടിയിടത്തേക്ക് എല്ലാവരും നോക്കി. room-ന്റെ മൂലയ്ക്ക് ഒരു CCTV camera. അതിന്റെ ചെറിയ ചുവന്ന light മിന്നിക്കൊണ്ടിരുന്നു. റോബിനും ഇഷയും പരസ്പരം ഒന്നു നോക്കി. ചായമിട്ട നീണ്ട നഖങ്ങൾ കൊണ്ട് ഇഷ handbag മുറുക്കിപ്പിടിച്ചു. ഉയർന്ന heels-ൽ അവൾ ഒരടി പിന്നിലേക്ക് മാറി. “ഇനി വാ.. ഞാൻ തെളിയിച്ചു തരാം.” എന്ന് പറഞ്ഞ് അലീനയുടെ കയ്യും പിടിച്ച് ആന്റണി പുറത്തേക്ക് നടന്നു. ഇടനാഴിയിലെ ചുവന്ന carpet-ലൂടെ അവൾ അവന്റെ പിന്നാലെ ഏതാണ്ട് ഓടുകയായിരുന്നു. പിന്നിൽ റോബിനും ഇഷയും വിളറി നിന്നു.</w:t>
      </w:r>
    </w:p>
    <w:p>
      <w:r>
        <w:t>hall-ന്റെ പിന്നിലെ ഇടുങ്ങിയ ഒരു വരാന്തയുടെ അറ്റത്താണ് CCTV room. പാതി തുറന്ന വാതിലിലൂടെ screen-കളുടെ നീല വെളിച്ചം പുറത്തേക്ക് വീഴുന്നുണ്ട്. CCTV room-ന്റെ മുന്നിൽ ചെറിയൊരു ആൾക്കൂട്ടം. കയ്യിൽ juice glass-ഉം plate-ഉം പിടിച്ച് നിൽക്കുന്ന കുറച്ചു guest-കൾ. ഒരു വശത്ത് റോബിന്റെ office-ലെ രണ്ടുമൂന്ന് ചെറുപ്പക്കാർ phone-ൽ എന്തോ നോക്കി നിൽപ്പുണ്ട്.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അവളുടെ കവിളിലെ ആ ചിരിക്കുഴി ഇപ്പോൾ കാണാനില്ല. ഒന്നും മിണ്ടാതെ അകത്തേക്ക് കയറി. അകത്ത് ഒരു മേശ നിറയെ ചെറിയ screen-കൾ. അതിന്റെ മുന്നിൽ ഒരു security-ക്കാരൻ ഇരിപ്പുണ്ട്. ആന്റണിയെയും അലീനയെയും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റോബിന്റെ മുഖം. അലീന അത് കണ്ടു. ഒരു നിമിഷം. കുരിശുമാലയിൽ പിടിച്ചിരുന്ന അവളുടെ വിരലുകൾ വിറച്ചു. പിന്നെ അവൾ അവിടുന്ന് ഓടി. പിന്നാലെ ആന്റണിയും.. “അലീനാ..” എന്ന് വിളിച്ചുകൊണ്ട്.</w:t>
      </w:r>
    </w:p>
    <w:p>
      <w:r>
        <w:t>party hall-ൽ റോബിനും ഇഷയും ഇരിപ്പുണ്ട്. stage-ന് തൊട്ടുമുന്നിലെ ഒരു round table-ലാ അവർ. പാട്ട് ആരോ നിർത്തിയിരുന്നു. glass-കളുടെ ചെറിയ കിലുക്കം മാത്രം കേൾക്കാം. ചുറ്റും ആളുകൾ. stage-ലെ പൂക്കസേരകൾ രണ്ടും അപ്പോഴും ഒഴിഞ്ഞു കിടക്കുന്നു.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 എന്ന് അവൾ ചോദിച്ചു.</w:t>
      </w:r>
    </w:p>
    <w:p>
      <w:r>
        <w:t>റോബിന്റെ ഭാവം പെട്ടെന്ന് മാറി. അയാൾ suit-ന്റെ കൈ ഒന്നു വലിച്ചു നേരെയാക്കി. “അതിന് ഇന്നെന്താ ഇത്ര പ്രത്യേകത?” എന്ന് അയാൾ ചോദിച്ചു. “ഇന്ന് നമ്മുടെ engagement day ആണ്. ആ ദിവസം തന്നെ ഇവളുമായി..” എന്ന് അലീന ഓർമിപ്പിച്ചു.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എന്ന് അയാൾ പറഞ്ഞു. ചുറ്റും നിന്നവർ പരസ്പരം നോക്കുന്നതിനിടയിൽ ഇഷ ചുണ്ട് പൊത്തി ചിരിച്ചു.</w:t>
      </w:r>
    </w:p>
    <w:p>
      <w:r>
        <w:t>അലീന തിളച്ചു. “എന്നുവെച്ചാൽ?” എന്ന് അവൾ ചോദിച്ചു. മറുപടി ഇഷയുടേതായിരുന്നു. ചുവന്ന ചുണ്ടൊന്നു കോട്ടി അവൾ മുന്നോട്ടു വന്നു. “ഇത്ര വലിയൊരു company-യുടെ manager ആയ റോബിൻ, നിന്നെപ്പോലൊരു coffee shop ജോലിക്കാരിയെ കെട്ടാൻ തീരുമാനിച്ചത് പ്രേമം കൊണ്ടൊന്നുമല്ല.” എന്ന് ഇഷ പറഞ്ഞു. റോബിനും ശരിവെച്ചു. “അതുകൊണ്ട് വലിയ ചോദ്യം ചെയ്യലൊന്നും വേണ്ട.” അയാൾ ഇഷയുടെ തോളിൽ കൈ വെച്ചു. “പിന്നെ എന്തിനായിരുന്നു? അതുകൂടി പറ..” എന്ന് അലീന അലറി.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 നോക്കി നിന്ന ആ ചെറുപ്പക്കാർ പോലും തല ഉയർത്തി.</w:t>
      </w:r>
    </w:p>
    <w:p>
      <w:r>
        <w:t>അടുത്ത നിമിഷം അലീന റോബിന്റെ കരണത്ത് ആഞ്ഞടിച്ചു. hall മുഴുവൻ ഒറ്റയടിക്ക് നിശ്ശബ്ദമായി. “You dirty slut.. നീ എന്നെ അടിക്കുന്നോ?” എന്ന് അലറിക്കൊണ്ട്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അടുക്കളയുടെ വാതിൽക്കൽ catering supervisor-ഉം മറ്റു വിളമ്പുകാരും എത്തിനോക്കുന്നുണ്ട്. hall-ന്റെ അറ്റത്ത് പിയൂഷും രമേഷും നിൽപ്പുണ്ട്. പിയൂഷ് ഒരടി മുന്നോട്ട് വെച്ചപ്പോൾ ആന്റണി കണ്ണുകൊണ്ട് വേണ്ടെന്ന് വിലക്കി. ആന്റണി റോബിന്റെ കണ്ണിലേക്ക് നോക്കി. “ഇനി അവളുടെ നേരെ കൈ പൊക്കുന്നതിന് മുമ്പ് നീ രണ്ടു വട്ടം ആലോചിക്കണം.” എന്ന് അവൻ പറഞ്ഞു. അവൻ റോബിന്റെ കൈ തട്ടി മാറ്റി. റോബിന് അത് തീരെ പിടിച്ചില്ല. അയാൾ cream suit-ന്റെ കൈ വലിച്ചു നേരെയാക്കി. gel തേച്ചൊതുക്കിയ മുടിയിൽ നിന്ന് കുറച്ച് നെറ്റിയിലേക്ക് വീണു കിടപ്പുണ്ട്. “ഇവിടെ എച്ചിൽ വാരാൻ വന്ന നിനക്ക് ഇത്ര ധൈര്യമോ? നീ ആരാടാ എന്റെ കാര്യത്തിൽ ഇടപെടാൻ?” എന്ന് റോബിൻ ചോദിച്ചു.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എന്ന് പറഞ്ഞതും ആന്റണിയുടെ ഒറ്റ തള്ള്. റോബിൻ പിന്നിലേക്ക് വേച്ചുപോയി. അയാളുടെ കാല് തട്ടി ഒരു കസേര ഒച്ചയോടെ മറിഞ്ഞു വീണു. അടുത്തു നിന്ന ഒരു guest അത് പതുക്കെ നേരെ വെച്ചു. ആന്റണിയുടെ ആ ഭാവം കണ്ട് പിന്നെ ഒന്നും പറയാൻ ധൈര്യമില്ലാതെ റോബിനും ഇഷയും പരസ്പരം നോക്കി.</w:t>
      </w:r>
    </w:p>
    <w:p>
      <w:r>
        <w:t>ഇഷ മുന്നോട്ട് കയറി നിന്നു. ഇറുകിയ ചെറിയ dress-ഉം തോളിൽ ഒരു designer handbag-ഉം.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എന്ന് ഇഷ ചോദിച്ചു. തോളിൽ നിന്ന് ഊർന്ന handbag അവൾ ഒന്നു കൂടി കയറ്റിയിട്ടു. റോബിൻ ഒന്നും മിണ്ടാതെ അവളുടെ പിന്നിൽ നിന്നു.</w:t>
      </w:r>
    </w:p>
    <w:p>
      <w:r>
        <w:t>stage-ന്റെ പടിയോട് ചേർന്ന് നിൽക്കുകയാ അലീന. ചുരുണ്ട മുടി പാറി മുഖത്തേക്ക് വീണിട്ടുണ്ട്. അലീന റോബിനെ നോക്കി. കരണത്തു കൊണ്ട അടിയുടെ ചുവപ്പ് അപ്പോഴും അയാളുടെ മുഖത്തുണ്ട്. “രണ്ടു വർഷം മുമ്പ് ഇയാൾ ഒന്നുമല്ലായിരുന്നു. ഇന്ന് company-യിൽ manager ആണ്. അപ്പൊ ഞാൻ ഇയാളുടെ status-ന് ചേരാതായി, അല്ലേ?” എന്ന് അലീന ചോദിച്ചു. ചുവന്ന lipstick ഇട്ട ഇഷയുടെ ചുണ്ടുകൾ ഒന്നു കോടി. ഇഷ ചിരിച്ചു. “ഇപ്പഴെങ്കിലും നിനക്ക് മനസ്സിലായല്ലോ അലീനാ. നന്നായി.” എന്ന് അവൾ പറഞ്ഞു.</w:t>
      </w:r>
    </w:p>
    <w:p>
      <w:r>
        <w:t>അലീന വിരലിലെ ring റോബിന്റെ നേരെ നീട്ടി. ഒരു ചെറിയ വെള്ളക്കല്ലു പതിച്ച സ്വർണ്ണ മോതിരം. “പിന്നെ എന്തിനാ ഇത് അന്ന് എന്റെ വിരലിൽ ഇട്ടു തന്നത്?” എന്ന് അവൾ ചോദിച്ചു. അവൾ അത് ഊരി അവന്റെ മുഖത്തിനു നേരെ പിടിച്ചു. “പറ!” എന്ന് അവൾ ഒച്ചയിട്ടു. അവളുടെ വിരലിൽ മോതിരം കിടന്നിടത്ത് ഒരു നേർത്ത വെളുത്ത പാട് മാത്രം ബാക്കിയായി. റോബിൻ അത് തട്ടിപ്പറിച്ച് താഴെയെറിഞ്ഞു. ring തറയിൽ വീണു കറങ്ങി നിന്നു. “ദാ.. അത് പോയി. കഴിഞ്ഞല്ലോ.” എന്ന് റോബിൻ പറഞ്ഞു. മിനുസമുള്ള marble തറയിൽ ആ മോതിരം തിളങ്ങിക്കിടന്നു. ആരും അത് എടുക്കാൻ കുനിഞ്ഞില്ല. അലീന ഒഴിഞ്ഞ വിരലിലേക്ക് നോക്കി നിന്നു.</w:t>
      </w:r>
    </w:p>
    <w:p>
      <w:r>
        <w:t>ഇഷ റോബിന്റെ കയ്യിൽ പിടിച്ചു. ചായമിട്ട അവളുടെ നീണ്ട നഖങ്ങൾ അയാളുടെ suit-ൽ അമർന്നു. “മതി റോബിൻ, ഇവളോട് സംസാരിച്ച് സമയം കളയണ്ട. ഇവൾക്ക് ഈ catering-കാരൻ തന്നെയേ ചേരൂ.” എന്ന് ഇഷ പറഞ്ഞു. അവന്റെ കണ്ണുകൾ ഇഷയിലേക്ക് നീണ്ടു.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എന്ന് അവൾ പറഞ്ഞു. പോകുന്നതിനിടയിൽ റോബിൻ ഒന്നു തിരിഞ്ഞ് അലീനയെ നോക്കി. ഇഷ അവനെയും വലിച്ച് ദേഷ്യത്തോടെ ഇറങ്ങിപ്പോയി. hall-ന്റെ വലിയ ചില്ലുവാതിൽ അവരുടെ പിന്നിൽ ആടിയടഞ്ഞു. പുറത്ത് ഒരു car start ആകുന്ന ശബ്ദം കേട്ടു. guest-കൾക്കിടയിൽ ചെറിയ പിറുപിറുപ്പുകൾ തുടങ്ങി.</w:t>
      </w:r>
    </w:p>
    <w:p>
      <w:r>
        <w:t>stage-ന്റെ അടുത്ത് ആരും മുറിക്കാത്ത ഒരു വലിയ engagement cake ഇരിപ്പുണ്ട്. അതിന്റെ മുകളിൽ ക്രീം കൊണ്ട് എഴുതിയ രണ്ടു പേരുകൾ, Aleena, Robin. hall-ന്റെ ഒരു വശത്ത് guest-കൾക്ക് ഇരിക്കാൻ ഇട്ടിരുന്ന ഒരു വെള്ള sofa ഉണ്ട്. അവർ പോയതും അലീന sofa-യിൽ തളർന്നിരുന്നു. മുഖം പൊത്തി പൊട്ടിക്കരഞ്ഞു. ചുരുണ്ട മുടി മുഖത്തേക്ക് വീണു കിടന്നു. കഴുത്തിലെ കുരിശുമാല അവളുടെ തേങ്ങലിനൊപ്പം ഇളകി. തോളിലെ തോർത്ത് എടുത്ത് ആന്റണി കയ്യിൽ ചുരുട്ടിപ്പിടിച്ചു. അടുത്തുള്ള table-ൽ നിന്ന് ഒരു glass വെള്ളം എടുത്ത് അവൻ sofa-യുടെ കയ്യിൽ വെച്ചു. ആന്റണി പതുക്കെ അടുത്തേക്ക് ചെന്നു. “അലീനാ.. കരയാതിരിക്ക്. ആ fraud-നെ ഇപ്പോഴെങ്കിലും മനസ്സിലാക്കാൻ പറ്റിയല്ലോ. അത് ഭാഗ്യമായി കരുത്.” എന്ന് അവൻ പറഞ്ഞു. “എന്നാലും ആന്റണീ..” എന്ന് പറഞ്ഞ് അവൾ തേങ്ങി.</w:t>
      </w:r>
    </w:p>
    <w:p>
      <w:r>
        <w:t>ആന്റണി അവളുടെ മുന്നിൽ നിലത്ത് മുട്ടുകുത്തിയിരുന്നു. കീറിയ collar ഒരു വശത്തേക്ക് തൂങ്ങിക്കിടന്നു. “ഒരു എന്നാലുമില്ല. engagement-ഉം കല്യാണവും കഴിഞ്ഞിട്ടാ അവൻ ഈ വൃത്തികേട് കാണിച്ചിരുന്നതെങ്കിലോ? സഹിച്ചും adjust ചെയ്തും, divorce കിട്ടുന്നതു വരെ നീ നരകിക്കണമായിരുന്നില്ലേ?” എന്ന് അവൻ ചോദിച്ചു. അലീന കണ്ണീരിനിടയിലൂടെ അവനെ നോക്കി. “പക്ഷേ മമ്മയോടും grandma-യോടും ഞാൻ എന്ത് പറയും? ഈ Christmas-ന് റോബിനെയും കൊണ്ട് വീട്ടിൽ വരാമെന്ന് ഞാൻ വാക്ക് കൊടുത്തതാ..” എന്ന് അവൾ പറഞ്ഞു.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അവൾ അത് എടുത്തില്ല. ആ വെളിച്ചം അവളുടെ നനഞ്ഞ മുഖത്ത് വീണു. അലീന അമ്പരപ്പോടെ ആന്റണിയെ നോക്കി..</w:t>
      </w:r>
    </w:p>
    <w:p>
      <w:pPr>
        <w:pStyle w:val="Heading1"/>
      </w:pPr>
      <w:r>
        <w:t>Episode 5</w:t>
      </w:r>
    </w:p>
    <w:p>
      <w:pPr>
        <w:pStyle w:val="Heading2"/>
      </w:pPr>
      <w:r>
        <w:t>ഒരേയൊരു വഴി</w:t>
      </w:r>
    </w:p>
    <w:p>
      <w:r>
        <w:t>party hall-ലെ ആ വെള്ള sofa. table-കളിൽ പാതി കഴിച്ച plate-കൾ. stage-ലെ പൂക്കസേരകൾ രണ്ടും ഒഴിഞ്ഞു തന്നെ. അതിന്റെ മുന്നിലെ തറയിൽ ആ മോതിരം അപ്പോഴും കിടപ്പുണ്ട്. screen-ൽ Amma എന്ന പേര് തെളിഞ്ഞു കിടക്കുന്നു. phone നിർത്താതെ അടിച്ചുകൊണ്ടിരുന്നു. വിറയ്ക്കുന്ന കൈകളോടെ അലീന phone എടുത്ത് കാതോട് ചേർത്തു. “മമ്മാ..” ആന്റണി അവളെ നോക്കി പതുക്കെ തലയാട്ടി. പിന്നെ ശബ്ദമില്ലാതെ ചുണ്ടനക്കി അവൻ പറഞ്ഞു.. “കരയരുത്.”</w:t>
      </w:r>
    </w:p>
    <w:p>
      <w:r>
        <w:t>നാട്ടിൽ, കോട്ടയത്തെ പഴയ ഓടിട്ട വീടിന്റെ ഉമ്മറത്ത് ചാരുകസേരയിലാണ് മേരിക്കുട്ടി. ഉമ്മറത്ത് ഒരു കടലാസു star തൂങ്ങുന്നുണ്ട്. ഒരു കയ്യിൽ phone-ഉം മറ്റേതിൽ ജപമാലയും.</w:t>
      </w:r>
    </w:p>
    <w:p>
      <w:r>
        <w:t>gown-ന്റെ അറ്റം ചുരുട്ടിപ്പിടിച്ച് അലീന കരച്ചിൽ അടക്കിപ്പിടിച്ചു. “ങാ.. കഴിഞ്ഞു മമ്മാ.. എല്ലാം ഇപ്പൊ കഴിഞ്ഞതേയുള്ളൂ..” “റോബിൻ മോൻ അടുത്തുണ്ടോ? Christmas-ന് രണ്ടാളും ഒരുമിച്ചല്ലേ വരുന്നേ?” എന്ന് മേരിക്കുട്ടി ചോദിച്ചു. അലീന ഒന്നു വിഴുങ്ങി. അവളുടെ കണ്ണുകൾ hall-ന്റെ ചില്ലുവാതിലിലേക്ക് നീണ്ടു. കുറച്ചു മുമ്പ് റോബിനും ഇഷയും ഇറങ്ങിപ്പോയ അതേ വാതിൽ. “ഉവ്വ, റോബിൻ ഇവിടെത്തന്നെയുണ്ട്.” എന്ന് അവൾ പറഞ്ഞു. അത് പറയുമ്പോൾ അവൾ ആന്റണിയുടെ മുഖത്തേക്ക് നോക്കിയില്ല. “എന്നാ grandma-യോട് ഞാൻ ഇപ്പൊത്തന്നെ പറയട്ടെ. അമ്മച്ചി രാവിലെ മുതൽ ചോദിക്കുവാ.” എന്ന് മേരിക്കുട്ടി പറഞ്ഞു. “ശരി മമ്മാ.. ശരി.. വരാം.” എന്ന് പറഞ്ഞ് അലീന phone വെച്ചു.</w:t>
      </w:r>
    </w:p>
    <w:p>
      <w:r>
        <w:t>അങ്ങ് കോട്ടയത്ത്, മേരിക്കുട്ടി ജപമാലയിലെ കുരിശിൽ ഒന്നു ചുംബിച്ചു. പിന്നെ അകത്തേക്ക് നോക്കി അവർ വിളിച്ചു.. “അമ്മച്ചീ, നമ്മുടെ അലീനേടെ engagement കഴിഞ്ഞു!” അകത്തു നിന്ന് ഒരു പതിഞ്ഞ ചിരി കേട്ടു.</w:t>
      </w:r>
    </w:p>
    <w:p>
      <w:r>
        <w:t>phone cut ചെയ്തതും അവൾ അവിടെയിരുന്ന് പൊട്ടിക്കരഞ്ഞു. phone അവളുടെ മടിയിലേക്ക് വഴുതി വീണു. peach gown-ൽ കണ്ണീര് വീണ പാടുകൾ.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അടുക്കളയുടെ വാതിൽക്കൽ നിന്ന് കുടവയറുള്ള ആ supervisor ആന്റണിയെ തുറിച്ചു നോക്കുന്നുണ്ട്. ആന്റണി അവരുടെ നേരെ തിരിഞ്ഞു. “ഇവിടെ എന്താ നടന്നതെന്ന് ഞാൻ വിശദീകരിക്കേണ്ടല്ലോ. ഇനി ഈ engagement നടക്കില്ല. വന്നവരെല്ലാം ദയവായി ഭക്ഷണം കഴിച്ചിട്ട് തിരിച്ചു പോണം. Please.” supervisor ഒന്നും മിണ്ടാതെ അടുക്കളയിലേക്ക് മടങ്ങി. അവൻ അലീനയുടെ അടുത്ത് വന്നിരുന്നു. sofa-യുടെ അങ്ങേ അറ്റത്ത്, അവളെ തൊടാതെ.</w:t>
      </w:r>
    </w:p>
    <w:p>
      <w:r>
        <w:t>ആളുകൾ ഓരോരുത്തരായി food counter-ന്റെ അടുത്തേക്കും പുറത്തേക്കുള്ള വാതിലിലേക്കും നീങ്ങി. food counter-ൽ നിന്ന് biriyani-യുടെ മണം അപ്പോഴും വരുന്നുണ്ട്. പ്രായമുള്ള ഒരു സ്ത്രീ പോകുന്ന വഴി അലീനയെ നോക്കി ഒന്നു കുരിശു വരച്ചു. hall-ന്റെ അറ്റത്ത് നിന്ന പിയൂഷ് file നെഞ്ചോട് ചേർത്ത് guest-കൾക്ക് വഴി മാറിക്കൊടുത്തു. ചാര safari suit ഇട്ട രമേഷ് കഷണ്ടിത്തലയിലെ വിയർപ്പ് തുടച്ചുകൊണ്ട് പുറത്തെ വാതിലിന്റെ അടുത്ത് നിന്നു. വിളമ്പുകാർ table-കളിൽ നിന്ന് പൂപ്പാത്രങ്ങൾ എടുത്തുമാറ്റാൻ തുടങ്ങി. photographer camera ബാഗിലേക്ക് വെച്ച് tripod മടക്കി.</w:t>
      </w:r>
    </w:p>
    <w:p>
      <w:r>
        <w:t>അവൾ അപ്പോഴും കരയുകയാ. “അലീനാ..” എന്ന് അവൻ വിളിച്ചു. അവൾ തല ഉയർത്തി നോക്കി. കണ്മഷി കലങ്ങിയ കണ്ണുകളും കവിളിൽ കണ്ണീരിന്റെ പാടും. “കരയാതെ ആ കണ്ണീര് തുടയ്ക്ക്.” എന്ന് പറഞ്ഞ് അവൻ ഒരു tissue നീട്ടി. ഒരു നിമിഷം കഴിഞ്ഞ് അവൾ അത് വാങ്ങി. അടുത്ത table-ൽ നിന്ന് ഒരു glass വെള്ളം എടുത്ത് അവൻ അവളുടെ കയ്യിൽ വെച്ചുകൊടുത്തു. അവൾ ഒരു കവിൾ കുടിച്ചിട്ട് glass മടിയിൽ പിടിച്ചു.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glass അവൾ table-ൽ തിരിച്ചു വെച്ചു. കഴുത്തിലെ ചെറിയ കുരിശുമാലയിൽ അവൾ മുറുകെ പിടിച്ചു. “എന്റെ മമ്മയോടും grandma-യോടും റോബിനെപ്പറ്റി ഞാൻ എന്തൊക്കെ പറഞ്ഞിട്ടുണ്ടെന്നോ? ഇനി ഏത് മുഖവും വെച്ച് ഞാൻ വീട്ടിലേക്ക് ചെല്ലും? അവരുടെ ചോദ്യങ്ങൾക്ക് എന്ത് മറുപടി പറയും?” എന്ന് അവൾ ചോദിച്ചു. അപ്പോഴാണ് മടിയിലെ phone-ൽ അമ്മയുടെ ഒരു message തെളിഞ്ഞത്.. “റോബിനോട് എന്റെ അന്വേഷണം പറയണേ മോളേ.” അലീന ഒന്നും പറയാതെ phone sofa-യിൽ കമഴ്ത്തി വെച്ചു.</w:t>
      </w:r>
    </w:p>
    <w:p>
      <w:r>
        <w:t>ആന്റണി കുറച്ചു നേരം ഒന്നും മിണ്ടിയില്ല. വളർന്ന താടിയിൽ അവൻ ഒന്നു വിരലോടിച്ചു. അലീനയുടെ phone വീണ്ടും ഒന്നു മൂളി, അവൾ അത് നോക്കിയില്ല. hall ഏതാണ്ട് ഒഴിഞ്ഞു കഴിഞ്ഞിരുന്നു. പുറത്ത് car-കൾ ഓരോന്നായി start ആയി പോകുന്ന ശബ്ദം. stage-ലെ LED board-ൽ മാത്രം ആ പേരുകൾ അപ്പോഴും തിളങ്ങുന്നുണ്ട്.. Betrothal, Aleena and Robin. ഇടയ്ക്ക് അതിലെ ഒരു അക്ഷരം മിന്നിക്കെടുന്നുണ്ട്. ആന്റണി ആ board-ലേക്ക് ഒന്നു നോക്കി. എന്നിട്ട് അലീനയുടെ നേരെ തിരിഞ്ഞു. പിന്നെ പതുക്കെ.. “ഒരേയൊരു വഴിയേ ഉള്ളൂ.” എന്ന് അവൻ പറഞ്ഞു. അലീന അവനെ നോക്കി. “നീ എന്നെ കല്യാണം കഴിക്കണം.”</w:t>
      </w:r>
    </w:p>
    <w:p>
      <w:r>
        <w:t>അലീന ഞെട്ടിപ്പോയി. അവൾ sofa-യിൽ നിന്ന് ഒറ്റയടിക്ക് ചാടിയെഴുന്നേറ്റു. അവളുടെ കയ്യിലെ tissue ചുരുണ്ടു. “What you mean ആന്റണി?” എന്ന് അവൾ ചോദിച്ചു. ഒഴിഞ്ഞ hall-ൽ ആ ചോദ്യം ഉറക്കെ കേട്ടു. അടുക്കളയുടെ ഭാഗത്ത് ആരുടെയോ കയ്യിൽ നിന്ന് ഒരു spoon താഴെ വീണു. പുറത്തേക്ക് ഇറങ്ങാൻ നിന്ന പിയൂഷ് വാതിൽക്കൽ ഒന്നു നിന്നു. file നെഞ്ചോട് ചേർത്ത് അവൻ ആന്റണിയെ തിരിഞ്ഞു നോക്കി. അവന്റെ ശബ്ദത്തിൽ ഒരു വിറയലുമില്ലായിരുന്നു. “I mean what I said. നീ എന്നെ കല്യാണം കഴിക്കണം.” അവൻ അവളുടെ കണ്ണിലേക്ക് തന്നെ നോക്കിയാണ് അത് പറഞ്ഞത്. “ആന്റണീ, ഇത് തമാശ പറയാനുള്ള നേരമല്ല.” എന്ന് അലീന പറഞ്ഞു. ആന്റണി ചിരിച്ചില്ല.</w:t>
      </w:r>
    </w:p>
    <w:p>
      <w:r>
        <w:t>ഒന്നും മനസ്സിലാവാതെ അലീന അവനെത്തന്നെ നോക്കി നിന്നു.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v4</dc:title>
  <dc:subject/>
  <dc:creator>Grand Harmony Studios</dc:creator>
  <cp:keywords/>
  <dc:description>generated by python-docx</dc:description>
  <cp:lastModifiedBy>Grand Harmony Studios</cp:lastModifiedBy>
  <cp:revision>1</cp:revision>
  <dcterms:created xsi:type="dcterms:W3CDTF">2026-10-18T09:05:29Z</dcterms:created>
  <dcterms:modified xsi:type="dcterms:W3CDTF">2026-10-18T09:05:29Z</dcterms:modified>
  <cp:category/>
</cp:coreProperties>
</file>