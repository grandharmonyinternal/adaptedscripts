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BILLIONAIRE BOYFRIEND (v6 sample)</w:t>
      </w:r>
    </w:p>
    <w:p>
      <w:pPr>
        <w:pStyle w:val="Heading1"/>
      </w:pPr>
      <w:r>
        <w:t>Episode 1</w:t>
      </w:r>
    </w:p>
    <w:p>
      <w:pPr>
        <w:pStyle w:val="Heading2"/>
      </w:pPr>
      <w:r>
        <w:t>ചേച്ചിയെ തേടി Mumbai-യിൽ</w:t>
      </w:r>
    </w:p>
    <w:p>
      <w:r>
        <w:t>Mumbai-യിലെ Linking Road. city-യിലെ ഏറ്റവും posh ആയ തെരുവ്. അതിലൂടെ രണ്ടുപേർ നടന്നു വരുന്നുണ്ട്. കയ്യിൽ പഴയ ചാക്കുസഞ്ചികൾ. വേഷത്തിലൊക്കെ പാടത്തെ മണ്ണിന്റെ പാടുകൾ. മീരയും അവളുടെ അച്ഛനും. നാട്ടിൽ നിന്ന് ആദ്യമായിട്ടാ അവർ ഈ വലിയ city-യിലേക്ക് വരുന്നത്.</w:t>
      </w:r>
    </w:p>
    <w:p>
      <w:r>
        <w:t>മീര തല ഉയർത്തി മുകളിലേക്ക് നോക്കി. കണ്ണുകളിൽ അത്ഭുതം. “അച്ഛാ.. ദാ നോക്ക്യേ.. ആ building ആകാശം തൊട്ട് നിക്കണ്! ഇങ്ങനെ മേലോട്ട് നോക്കി നോക്കി ഇവിടത്തെ ആൾക്കാർക്ക് കഴുത്ത് വേദനിക്കില്ല്യേ?” അവൾ കിലുകിലെ ചിരിച്ചു. അച്ഛനും ചുറ്റും ഒന്നു നോക്കി. എന്തൊരു പകിട്ടാ ഇവിടെ. ഇതൊക്കെ കണ്ടിട്ടാവും പല്ലവി ഇവിടെത്തന്നെ കൂടിയത്. നാട്ടിലേക്ക് വരാത്തതും അതോണ്ടാവും. മൂന്നു കൊല്ലമായി അവൾ നാട്ടിൽ വന്നിട്ട്. അച്ഛൻ കയ്യിലെ സഞ്ചി ഒന്നുകൂടി മുറുകെ പിടിച്ചു. അതിനകത്ത് പല്ലവിക്ക് ഏറ്റവും ഇഷ്ടമുള്ള അച്ചപ്പമാ. രണ്ടു ദിവസം ഇരുന്ന് മീരയും അച്ഛനും കൂടി ഉണ്ടാക്കിയത്.</w:t>
      </w:r>
    </w:p>
    <w:p>
      <w:r>
        <w:t>അപ്പോഴാണ് എതിരെ വന്ന ഒരു സ്ത്രീയുടെ തോളിൽ മീരയുടെ തോള് തട്ടിയത്. അവരും കൂട്ടുകാരിയും അവിടെ നിന്നു. മീരയെ അടിമുടി ഒന്നു നോക്കി. ആദ്യത്തെയാൾ മുഖം ചുളിച്ചു.. “നടക്കാൻ പോലും അറിയില്ലേ? first time ആണോ city-യിൽ?” മീരയ്ക്ക് ഒന്നും മനസ്സിലായില്ല. sorry പറയാൻ അവൾ വാ തുറന്നതാ. അതിനു മുമ്പേ രണ്ടാമത്തെയാൾ എല്ലാവരും കേൾക്കെ പറഞ്ഞു.. “ഇത് Mumbai-യിലെ ഏറ്റവും posh area ആണ്. ഇവിടെ ഒരു board വെക്കണം.. പട്ടിണിക്കാർക്കും സഞ്ചിയും തൂക്കി വരുന്നവർക്കും entry ഇല്ലെന്ന്.” ആദ്യത്തെയാൾ തോള് ഒന്നു തട്ടിക്കുടഞ്ഞു.. “ഇനി വീട്ടിൽ ചെന്നിട്ട് കുളിക്കണം. എന്തൊരു വെളിച്ചെണ്ണ മണമാ.. ഈ നാട്ടിൻപുറത്തുകാര്!”</w:t>
      </w:r>
    </w:p>
    <w:p>
      <w:r>
        <w:t>അച്ഛൻ സ്വന്തം തലമുടിയിൽ ഒന്നു തൊട്ട് മണത്തു നോക്കി. മുഖം വാടി. രാവിലെ train-ൽ വെച്ച് മീര തന്നെയാ ആ തലയിൽ എണ്ണ തേച്ചു കൊടുത്തത്. അവർ മുന്നോട്ട് നടന്നു. ആ വിഷമത്തിനിടയിൽ അച്ഛൻ വിലകൂടിയ suit ഇട്ട ഒരാളുടെ ദേഹത്ത് ചെന്നിടിച്ചു. അയാളുടെ കയ്യിലെ coffee മുഴുവൻ suit-ൽ വീണു. അയാൾ അലറി.. “കണ്ണു കാണില്ലേ? എത്ര വിലയുള്ള suit ആണെന്ന് അറിയോ!” അച്ഛൻ വെപ്രാളത്തോടെ കൈ നീട്ടി.. “sorry മോനേ.. ഞാൻ തൊടച്ചു തരാം..” അയാൾ ആ കൈ തട്ടിക്കളഞ്ഞു. “ഛീ.. മാറി നിൽക്ക്. നിങ്ങൾ തൊട്ടാൽ ഇത് ഇനിയും വൃത്തികേടാവും. ഇതിന്റെ dry cleaning-ന്റെ കാശ് തരാനുള്ള ഗതി പോലും നിങ്ങൾക്കില്ല. എന്നിട്ടാ തുടച്ചു തരാൻ വന്നിരിക്കുന്നത്!”</w:t>
      </w:r>
    </w:p>
    <w:p>
      <w:r>
        <w:t>മീരയ്ക്ക് അത് സഹിച്ചില്ല. അവൾ അച്ഛന്റെ മുന്നിലേക്ക് കയറി നിന്നു. “phone-ൽ നോക്കിക്കൊണ്ട് നടന്നത് നിങ്ങളല്ലേ? അച്ഛന്റെ കുപ്പായത്തിലും coffee ആയിട്ടുണ്ട്. പിന്നെ എന്തിനാ ഇത്ര ചൂടാവണേ?” അയാൾ പുച്ഛത്തോടെ ചിരിച്ചു. “ഓ.. നിങ്ങളുടെ ഈ രണ്ടു പൈസയുടെ കുപ്പായമാണോ എന്റെ suit-നെക്കാൾ വലുത്? suit പോട്ടെ.. ഈ ഒരു coffee-യുടെ കാശുണ്ടെങ്കിൽ നിങ്ങളുടെ വീട്ടിൽ ഒരു മാസത്തെ ration വാങ്ങാം. Bloody poor people.. യോഗ്യത കുറയുന്തോറും നാവിന് നീളം കൂടും.” ചുറ്റും കൂടിയവർ ചിരിച്ചു. ചിലർ phone എടുത്ത് video പിടിക്കാൻ തുടങ്ങി. ആരോ പിറുപിറുത്തു.. “എവിടുന്നു വരുന്നോ ആവോ..” അച്ഛൻ തല താഴ്ത്തി നിന്നു.</w:t>
      </w:r>
    </w:p>
    <w:p>
      <w:r>
        <w:t>പക്ഷേ മീര തല ഉയർത്തിപ്പിടിച്ചു. “എവിടുന്നു വന്നു, എവിടുന്നു വന്നു എന്നാണോ? അറിയണോ? എന്നാ കേട്ടോ.. ഞാൻ മീര. ഇത് എന്റെ അച്ഛൻ. ഞങ്ങൾ നാട്ടീന്നാ വരണത്. എല്ലാരും കേട്ടല്ലോ? ഇപ്പൊ സമാധാനമായില്ല്യേ?” ആൾക്കൂട്ടം മിണ്ടാതായി. അയാൾ എന്തോ പിറുപിറുത്തുകൊണ്ട് നടന്നു പോയി.. “full on നാട്ടുമ്പുറത്തുകാരി..”</w:t>
      </w:r>
    </w:p>
    <w:p>
      <w:r>
        <w:t>അച്ഛൻ അപ്പോഴും ആ ഞെട്ടലിലായിരുന്നു. “ഈ city-യിലെ ആൾക്കാരൊക്കെ ഇങ്ങനെയാണോ മോളേ?” മീര അച്ഛന്റെ കൈ പിടിച്ചു. “അത് വിട്ടുകളയ് അച്ഛാ. ആ മുഖത്ത് ഒരു ചിരി വരട്ടെ. ചേച്ചിയെ കാണാൻ വേണ്ടിയല്ലേ നമ്മൾ ഇത്രേം ദൂരം വന്നത്?” അച്ഛൻ ചിരിച്ചു. തോർത്തുകൊണ്ട് കുപ്പായത്തിലെ coffee കറ ഒന്നു തുടച്ചിട്ട് രണ്ടുപേരും വീണ്ടും നടന്നു.</w:t>
      </w:r>
    </w:p>
    <w:p>
      <w:r>
        <w:t>കുറച്ചു കഴിഞ്ഞ് Bandra-യിലെ ഒരു luxury flat-ന്റെ മുന്നിൽ അവർ എത്തി. ആകാശം മുട്ടി നിൽക്കുന്ന ആ building-ലാ പല്ലവി താമസിക്കുന്നത്. മീരയുടെ കണ്ണുകൾ തിളങ്ങി. “ചേച്ചി ഇത്ര വല്ല്യ സ്ഥലത്താണോ അച്ഛാ താമസിക്കണത്!” അച്ഛൻ തലയാട്ടി.. “പല്ലവിയോട് പറയാതെ വന്നത് നന്നായി. നമ്മളെ കാണുമ്പോ അവൾക്ക് എന്ത് സന്തോഷാവും!” അവർ gate-ന്റെ നേരെ നടന്നു.</w:t>
      </w:r>
    </w:p>
    <w:p>
      <w:r>
        <w:t>അപ്പോഴാണ് security guard-ന്റെ ശബ്ദം.. “ഏയ്.. വേലക്കാരേ, അവിടെ നിൽക്ക്! നിങ്ങൾ രണ്ടാളും..”</w:t>
      </w:r>
    </w:p>
    <w:p>
      <w:r>
        <w:t>തുടരും…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Billionaire Boyfriend v6 sample</dc:title>
  <dc:subject/>
  <dc:creator>Grand Harmony Studios</dc:creator>
  <cp:keywords/>
  <dc:description>generated by python-docx</dc:description>
  <cp:lastModifiedBy>Grand Harmony Studios</cp:lastModifiedBy>
  <cp:revision>1</cp:revision>
  <dcterms:created xsi:type="dcterms:W3CDTF">2026-10-20T13:55:16Z</dcterms:created>
  <dcterms:modified xsi:type="dcterms:W3CDTF">2026-10-20T13:55:16Z</dcterms:modified>
  <cp:category/>
</cp:coreProperties>
</file>