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PAAVAM PAAVAM KODEESWARAN (v5.7)</w:t>
      </w:r>
    </w:p>
    <w:p>
      <w:pPr>
        <w:pStyle w:val="Heading1"/>
      </w:pPr>
      <w:r>
        <w:t>Episode 1</w:t>
      </w:r>
    </w:p>
    <w:p>
      <w:pPr>
        <w:pStyle w:val="Heading2"/>
      </w:pPr>
      <w:r>
        <w:t>വിളമ്പുകാരന്റെ രഹസ്യം</w:t>
      </w:r>
    </w:p>
    <w:p>
      <w:r>
        <w:t>light-ഉം തോരണങ്ങളുമൊക്കെ വെച്ച് അലങ്കരിച്ച ഒരു auditorium. പിന്നിലെ board-ൽ വലിയ അക്ഷരത്തിൽ എഴുതിവെച്ചിട്ടുണ്ട്.. Betrothal, Aleena and Robin. പാട്ടിനൊത്ത് step വെച്ച് കുറച്ചു പെൺകുട്ടികൾ അലീനയെ കൂട്ടിക്കൊണ്ടുവന്നു. party pop-കൾ പൊട്ടി. hall മുഴുവൻ വലിയ ആഘോഷമാ. അലീനയുടെ മുഖത്ത് നാണം കലർന്ന ഒരു ചിരിയുണ്ട്. ഇന്ന് അവളുടെ engagement ആണ്.</w:t>
      </w:r>
    </w:p>
    <w:p>
      <w:r>
        <w:t>അപ്പുറത്ത് catering-ന്റെ നല്ല തിരക്ക്. അതിനിടയിലൂടെ ഒരു juice tray-യും പിടിച്ച് ആന്റണി നടന്നു വന്നു. തോളിലൊരു തോർത്തുണ്ട്. മുഖത്ത് വല്ലാത്ത ക്ഷീണവും. അലീനയെ കണ്ടതും അവൻ ചെറുതായിട്ടൊന്ന് ചിരിച്ചു. അവളൊന്ന് കളിയാക്കി.. “എന്താ അന്തോണിച്ചായാ.. ഒരു mind-ഉം ഇല്ലല്ലോ..” ആന്റണി തോർത്തുകൊണ്ട് മുഖമൊന്ന് തുടച്ചു. അവിടുത്തെ supervisor ഭയങ്കര ചൂടനാ. ഇവിടെ നിന്ന് സംസാരിക്കുന്നത് കണ്ടാ പിന്നെ പ്രശ്നമാ.</w:t>
      </w:r>
    </w:p>
    <w:p>
      <w:r>
        <w:t>അലീന ശബ്ദം കുറച്ച് ഒരു അമ്മയെപ്പോലെ അവനെ ഉപദേശിച്ചു.. “വിശക്കുമ്പോ കഴിച്ചോണം കേട്ടോ.. guest-കൾ ഒക്കെ കഴിച്ചിട്ട് കഴിക്കാമെന്ന് വെച്ചാ ചിലപ്പോ പട്ടിണിയാവും.” ആന്റണി അത് അത്ര കാര്യമാക്കിയില്ല. ആ ജോലിയിൽ അതൊക്കെ പതിവാ. അലീന അവനെ അടിമുടി ഒന്നു നോക്കി. വളർന്ന താടി.. ചുളിഞ്ഞ shirt.. “engagement-ന്റെ catering-ന് വരുമ്പോഴെങ്കിലും ഈ താടിയൊക്കെ വടിച്ച് വൃത്തിയായിട്ട് വന്നൂടേ?”</w:t>
      </w:r>
    </w:p>
    <w:p>
      <w:r>
        <w:t>ആന്റണി ഉറക്കെ ചിരിച്ചു. വടിക്കണം എന്ന് വിചാരിച്ചതാ. പക്ഷേ നടന്നില്ല. പിന്നെ അവൻ തമാശയായിട്ട് ചോദിച്ചു.. “അല്ല, engagement കഴിഞ്ഞാ പിന്നെ ആ coffee shop-ൽ വരുന്നത് നിർത്തുമോ? അപ്പൊ എനിക്ക് ഓസിന് കിട്ടിക്കൊണ്ടിരുന്ന ആ sandwich പോവുമോ?” അലീന കൈ ചുരുട്ടി അവന്റെ തോളിൽ ഒന്നു കുത്തി. രണ്ടുപേരും ചിരിച്ചു. പിന്നെ അലീനയുടെ ശബ്ദം ഒന്നു കുറഞ്ഞു. “ഞാൻ ഒറ്റയ്ക്ക് ആ coffee shop-ൽ night duty എടുക്കുന്നത് തന്നെ അന്തോണിച്ചായൻ അവിടെ security ഉണ്ടല്ലോ എന്നുള്ള ധൈര്യത്തിലാ..” ആന്റണി ഒന്നും മിണ്ടിയില്ല.</w:t>
      </w:r>
    </w:p>
    <w:p>
      <w:r>
        <w:t>ആന്റണി hall മുഴുവൻ ഒന്നു നോക്കി. അലീനയുടെ ഭാഗത്തു നിന്ന് ആരുമില്ല. അവൻ ചോദിച്ചു.. “അലീനയുടെ വീട്ടിൽ നിന്നാരും engagement-ന് വന്നില്ലല്ലോ..” അവൾ മറുപടി പറയാൻ തുടങ്ങിയപ്പോഴേക്കും പുറത്ത് രണ്ടു മൂന്ന് car-കൾ വന്നു നിന്നു. അതിൽ നിന്ന് മൂന്നാലു പേർ ഇറങ്ങി hall-ലേക്ക് നടന്നു വന്നു.</w:t>
      </w:r>
    </w:p>
    <w:p>
      <w:r>
        <w:t>അവരെ കണ്ടതും ആന്റണിയുടെ മുഖം മാറി. അലീന അത് ശ്രദ്ധിക്കുകയും ചെയ്തു. അപ്പോഴേക്കും അവളുടെ phone അടിച്ചു. ആന്റണി പെട്ടെന്ന് പറഞ്ഞു.. “താൻ ആ phone എടുത്തോ.. ഞാൻ അവരാരാന്ന് നോക്കിയിട്ട് വരാം..” ആന്റണി വേഗം അങ്ങോട്ട് നടന്നു. അലീന phone-ഉം പിടിച്ച് അപ്പുറത്തേക്ക് മാറി.</w:t>
      </w:r>
    </w:p>
    <w:p>
      <w:r>
        <w:t>hall-ന്റെ വേറൊരു ഭാഗം. വന്നവർ ആന്റണിയെ കണ്ടതും ഒരേ സ്വരത്തിൽ വിളിച്ചു.. “Good evening Boss!” ആന്റണി പല്ലു കടിച്ചു. “ബാക്കിയുള്ളവരുടെ മുന്നിൽ വെച്ച് അങ്ങനെ വിളിക്കരുതെന്ന് ഞാൻ എത്ര തവണ പറയണം രമേഷേ..” രമേഷ് തല താഴ്ത്തിക്കൊണ്ട് sorry ആന്റണി എന്ന് പറഞ്ഞു. ആന്റണിക്ക് അതും അത്ര പിടിച്ചില്ല. “What?” രമേഷ് പെട്ടെന്ന് തിരുത്തി.. sorry Boss! ആന്റണി തലയിൽ കൈ വെച്ചു.</w:t>
      </w:r>
    </w:p>
    <w:p>
      <w:r>
        <w:t>അതേ സമയം അലീന phone-ൽ അമ്മയോട് സംസാരിക്കുവാ. അപ്പുറത്ത് അമ്മയുടെ ചോദ്യം.. “അവിടെ എന്തായി മോളേ..” ആ ശബ്ദത്തിൽ ആകാംക്ഷയും വിഷമവും ഉണ്ടായിരുന്നു. റോബിൻ ഇപ്പോ എത്തുമെന്ന് അലീന പറഞ്ഞു. അമ്മ ഒന്നു നെടുവീർപ്പിട്ടു. മോളുടെ ജീവിതത്തിലെ ഏറ്റവും വലിയ ദിവസമായിട്ട് അവിടെ വരാൻ പറ്റിയില്ലല്ലോ, എന്തൊരു ഭാഗ്യക്കേടാ കർത്താവേ.. അലീന ചിരിച്ചു. “ഇതൊരു ചെറിയ ചടങ്ങല്ലേ മമ്മീ.. ശരിക്കുള്ളതൊക്കെ നാട്ടിലല്ലേ നടത്തുന്നത്..” അമ്മ ഈശോ മിശിഹായെ വിളിച്ച് അവളെ അനുഗ്രഹിച്ചു. പിന്നെ ഒരു കാര്യം കൂടി ഓർമിപ്പിച്ചു. grandma-ക്ക് റോബിനെ ഒന്ന് കാണാൻ കൊതിയായി. ഈ Christmas-ന് രണ്ടാളും കൂടി വരണം. അലീന വാക്ക് കൊടുത്തു. അലീനയുടെ കണ്ണുകൾ hall-ന്റെ വാതിലിലേക്ക് നീണ്ടു.. റോബിൻ ഇതുവരെ വന്നിട്ടില്ല.</w:t>
      </w:r>
    </w:p>
    <w:p>
      <w:r>
        <w:t>ഇനി ആന്റണിയെക്കുറിച്ച് കുറച്ചു കാര്യങ്ങൾ പറയാം. ഒരു watch-ന്റെ strap കെട്ടുന്ന കൈകൾ.. മുറുകുന്ന tie.. cooling glass.. start ആകുന്ന വിലകൂടിയ ഒരു car.. അതിൽ നിന്നാണ് ഗംഭീര വേഷത്തിൽ ആന്റണി ഇറങ്ങുന്നത്. ആയിരക്കണക്കിന് കോടിയുടെ ആസ്തി.. വലിയ സ്ഥാപനങ്ങൾ.. ഈ hall-ൽ ഉള്ള ആർക്കും ആ ആന്റണിയെ അറിയില്ല. അലീനയ്ക്ക് പോലും. ഇതൊക്കെയുള്ള ആന്റണി എന്തിനാവും വെറുമൊരു catering ജോലിക്കാരനും security-യുമൊക്കെയായിട്ട് ഇങ്ങനെ വേഷം കെട്ടുന്നത്?</w:t>
      </w:r>
    </w:p>
    <w:p>
      <w:r>
        <w:t>തിരികെ hall-ൽ. പിയൂഷ് ആന്റണിയുടെ അടുത്തേക്ക് വന്നു. ചുറ്റുമൊന്ന് നോക്കിയിട്ട് അവൻ ശബ്ദം താഴ്ത്തി ചോദിച്ചു.. “ആന്റണി സാർ.. തെളിവുകളൊക്കെ കിട്ടിയ സ്ഥിതിക്ക് അങ്കിളിനെതിരെ suit file ചെയ്താലോ? സാറിങ്ങനെ ഇനിയും ആ scam-ന്റെ പുറകെ വേഷം കെട്ടി നടക്കണോ?” ആന്റണി ഒന്ന് പുഞ്ചിരിച്ചു. ആ ചിരിയിൽ എന്തോ ഒരു ദുരൂഹതയുണ്ടായിരുന്നു. “വേണം.. Picture abhi baaki hai പിയൂഷ്.. wait and see..”</w:t>
      </w:r>
    </w:p>
    <w:p>
      <w:pPr>
        <w:pStyle w:val="Heading1"/>
      </w:pPr>
      <w:r>
        <w:t>Episode 2</w:t>
      </w:r>
    </w:p>
    <w:p>
      <w:pPr>
        <w:pStyle w:val="Heading2"/>
      </w:pPr>
      <w:r>
        <w:t>makeup room-ലെ കാഴ്ച</w:t>
      </w:r>
    </w:p>
    <w:p>
      <w:r>
        <w:t>hall-ന്റെ ഒരു മൂലയ്ക്ക് നിന്ന് അലീന ഇപ്പോഴും അമ്മയോട് സംസാരിക്കുകയാ. അവൾ റോബിനോട് കാര്യങ്ങളൊക്കെ പറഞ്ഞിട്ടുണ്ട്. engagement കഴിഞ്ഞാ രണ്ടുപേരും കൂടി നാട്ടിലേക്ക് വരും. അമ്മയ്ക്ക് വലിയ സന്തോഷമായി. grandma ആണെങ്കിൽ ഇപ്പോഴേ പള്ളിയിൽ ഒരു നേർച്ചയും നേർന്നു കഴിഞ്ഞു. അമ്മ അനുഗ്രഹിച്ചു.. കർത്താവ് കാക്കട്ടെ മോളേ.. അലീന ചിരിച്ചു.. ശരി മമ്മീ.. അലീന phone വെച്ചു. പിന്നെ gown-ന്റെ അറ്റം ഒതുക്കിപ്പിടിച്ച് അവൾ hall-ലേക്ക് തിരിഞ്ഞു.</w:t>
      </w:r>
    </w:p>
    <w:p>
      <w:r>
        <w:t>അല്പം മാറി ആന്റണിയും കൂട്ടുകാരും അവളെത്തന്നെ നോക്കി നിൽക്കുകയാ. പിയൂഷ് ആന്റണിയോട് ചേർന്നു നിന്നു. അവൻ മടിച്ചു മടിച്ച് ചോദിച്ചു. “സാറിന് അലീനയെ ഇഷ്ടമായിരുന്നില്ലേ? ഇങ്ങനെ engagement-ന് food വിളമ്പാൻ നിൽക്കുന്നതിന് പകരം ആ ഇഷ്ടം നേരിട്ട് പറയാമായിരുന്നില്ലേ?” ആന്റണി ചിരിച്ചു. അവന്റെ കണ്ണുകൾ അപ്പോഴും അലീനയിലാ. “അവളെ എനിക്കിഷ്ടമാ. അതുകൊണ്ടു തന്നെ അവളുടെ സന്തോഷം നേരിട്ട് കാണുമ്പോ എനിക്കതിലും സന്തോഷമാ..”</w:t>
      </w:r>
    </w:p>
    <w:p>
      <w:r>
        <w:t>പിയൂഷ് പിന്നെ ഒന്നും മിണ്ടിയില്ല. ഇടയിൽ കയറി രമേഷ് ചോദിച്ചു. board meeting എന്നാ വെക്കുന്നേ? ആന്റണിയുടെ മുഖം പെട്ടെന്ന് മാറി. കുറച്ചു ദിവസം കൂടി കഴിയട്ടെ. അതുവരെ കാര്യങ്ങളൊക്കെ നിങ്ങള് നോക്ക്. രമേഷ് തലയാട്ടി.. “Ok Boss.” ആന്റണി ഒന്നു തുറിച്ചു നോക്കി. രമേഷ് ചിരിച്ചുകൊണ്ട് തിരുത്തി. yes സാർ. ആന്റണിയും ചിരിച്ചു. അവർ അവിടുന്ന് മാറി. പക്ഷേ board meeting-ന്റെ കാര്യം കേട്ടപ്പോൾ ആ മുഖത്തുണ്ടായ മാറ്റം പിയൂഷ് ശ്രദ്ധിച്ചിരുന്നു. ആ meeting-ൽ എന്തോ വലിയൊരു കാര്യം നടക്കാനുണ്ട്.</w:t>
      </w:r>
    </w:p>
    <w:p>
      <w:r>
        <w:t>അലീന മണ്ഡപത്തിന്റെ അടുത്തേക്ക് വന്നു. stage-ലെ പൂക്കസേരകൾ രണ്ടും ഒഴിഞ്ഞു കിടക്കുവാ. ആന്റണി ചുറ്റും നോക്കുന്നുണ്ട്. കല്യാണച്ചെക്കനും team-ഉം എവിടെപ്പോയി? അതുവഴി പോയ ഒരാളാ മറുപടി തന്നത്. റോബിൻ സാർ നേരത്തെ എത്തി. makeup room-ൽ കാണും. അലീനയുടെ മുഖം വിടർന്നു. വന്നിട്ട് ഒരു വാക്ക് പോലും പറഞ്ഞില്ലല്ലോ. എന്നാലും സാരമില്ല. ഇപ്പോ കാണാമല്ലോ. ആന്റണി അവളുടെ മുഖത്തേക്ക് ഒന്നു നോക്കി. റോബിന്റെ പേര് കേട്ടപ്പോൾ ആ കണ്ണുകളിൽ വന്ന ആ തിളക്കം.. അതു മതി അവന്. ആന്റണി tray ഒന്നു നേരെ പിടിച്ചു. “എന്നാ ഞാൻ പോയി ഒരു welcome drink കൊടുത്തിട്ട് വരാം.” അവൻ നടന്നു. കുറച്ചു കഴിഞ്ഞപ്പോ അലീനയും പതുക്കെ പുറകെ ചെന്നു. റോബിനെ ഒന്ന് കാണാനുള്ള കൊതികൊണ്ട്.</w:t>
      </w:r>
    </w:p>
    <w:p>
      <w:r>
        <w:t>hotel-ന്റെ ഇടനാഴി. party hall-ന്റെ അടുത്തുള്ള ഒരു മുറി ലക്ഷ്യമാക്കി ആന്റണി നടന്നു. കുറച്ചു പിന്നിൽ അലീന വരുന്ന കാര്യം അവൻ അറിഞ്ഞില്ല. വാതിലിൽ ഒരു ചെറിയ board ഉണ്ട്.. Makeup Room. അവൻ വാതിൽ തള്ളിത്തുറന്നു.</w:t>
      </w:r>
    </w:p>
    <w:p>
      <w:r>
        <w:t>ആന്റണി ഞെട്ടിപ്പോയി.</w:t>
      </w:r>
    </w:p>
    <w:p>
      <w:r>
        <w:t>മുറിക്കുള്ളിലെ sofa-യിൽ റോബിൻ ഇരിപ്പുണ്ട്. അലീനയെ കല്യാണം കഴിക്കാൻ പോകുന്നവൻ. അയാൾ കെട്ടിപ്പിടിച്ചിരിക്കുന്നത് അലീനയുടെ cousin ഇഷയെയാ. അവളുടെ കഴുത്തിൽ ഉമ്മ വെക്കുകയാ. വാതിലിന്റെ ശബ്ദം കേട്ട് രണ്ടുപേരും ഞെട്ടിമാറി. ഇഷ dress വലിച്ചു നേരെയാക്കി.</w:t>
      </w:r>
    </w:p>
    <w:p>
      <w:r>
        <w:t>“റോബിൻ..” ആന്റണിയുടെ ശബ്ദം ഇടറി. റോബിൻ ചാടിയെഴുന്നേറ്റു. മുഖത്ത് പേടിയല്ല, ദേഷ്യമാ. ആരോട് ചോദിച്ചിട്ടാടാ അകത്തേക്ക് കേറിയത്? ആന്റണി ഒരടി മുന്നോട്ടു വെച്ചു. “എന്ത് വൃത്തികേടാ നിങ്ങളീ കാണിക്കുന്നേ? പുറത്തൊരു പെൺകുട്ടി നിങ്ങളെ കാത്തു നിൽക്കുകയാ. അപ്പോഴാണോ ഈ തെണ്ടിത്തരം?” റോബിൻ ചീറി.. അത് ചോദിക്കാൻ നീ ആരാടാ നാറീ.. റോബിൻ ആന്റണിയുടെ collar-ൽ കടന്നു പിടിച്ചു. “catering-ന് വന്നവൻ ആ പണി എടുത്താ മതി. കേട്ടോടാ!” ആന്റണിയുടെ കണ്ണുകൾ റോബിനിൽ തന്നെയായിരുന്നു. ഇത് അലീന അറിയണം. ഇന്ന് തന്നെ. ഇഷ ഒരു മൂലയ്ക്ക് ചുവരിനോട് ചേർന്നു നിന്നു.</w:t>
      </w:r>
    </w:p>
    <w:p>
      <w:r>
        <w:t>രണ്ടുപേരും തമ്മിൽ പിടിവലിയായി. table-ലെ bouquet താഴെ വീണു ചിതറി. അപ്പോഴാ അലീന വാതിൽക്കൽ എത്തിയത്. ആന്റണീ, എന്താ ഇത്? വിട്.. അവൾ ഓടിക്കയറി രണ്ടുപേരെയും തള്ളി മാറ്റി. റോബിൻ suit നേരെയാക്കി ഒരു പാവത്തെപ്പോലെ അവളുടെ പിന്നിലേക്ക് മാറി നിന്നു. ഇവൻ എന്നെ വെറുതെ കേറി അടിക്കാൻ വന്നതാ അലീനാ.. അലീന ഒരു നിമിഷം റോബിനെ നോക്കി. എന്നിട്ട് ആന്റണിയുടെ നേരെ തിരിഞ്ഞു. “നീ എന്താ ഈ കാണിക്കുന്നേ?” അവൾ ആദ്യം ചോദിച്ചത് ആന്റണിയോടാ. റോബിനോടല്ല. ആന്റണി കിതച്ചു. അവന്റെ shirt-ന്റെ collar ഒരു വശത്തേക്ക് കീറിത്തൂങ്ങി. “നിനക്കൊന്നുമറിയില്ല അലീനാ. നിന്നെ കല്യാണം കഴിക്കാൻ പോകുന്ന ഈ റോബിൻ.. നിന്റെ cousin ഇഷയുടെ കൂടെ.. ഈ മുറീൽ..”</w:t>
      </w:r>
    </w:p>
    <w:p>
      <w:r>
        <w:t>അവൻ പറഞ്ഞു തീരും മുൻപേ അലീനയുടെ കൈ ഉയർന്നു. റോബിന്റെ കരണത്തൊരു അടി. ആ മുറി മുഴുവൻ അതിന്റെ ശബ്ദം മുഴങ്ങി. ആന്റണി ഞെട്ടലോടെ അവളെ നോക്കി നിന്നു.</w:t>
      </w:r>
    </w:p>
    <w:p>
      <w:pPr>
        <w:pStyle w:val="Heading1"/>
      </w:pPr>
      <w:r>
        <w:t>Episode 3</w:t>
      </w:r>
    </w:p>
    <w:p>
      <w:pPr>
        <w:pStyle w:val="Heading2"/>
      </w:pPr>
      <w:r>
        <w:t>CCTV-യിലെ സത്യം</w:t>
      </w:r>
    </w:p>
    <w:p>
      <w:r>
        <w:t>makeup room-ലെ നിലത്ത് bouquet-ലെ പൂക്കൾ ചിതറിക്കിടപ്പുണ്ട്. അലീന പൊട്ടിത്തെറിച്ചു. ദേഷ്യം മുഴുവൻ ആന്റണിയോടായിരുന്നു. “റോബിൻ എന്നെ കല്യാണം കഴിക്കാൻ പോകുന്ന ആളാ. എന്ത് ധൈര്യത്തിലാ നീ റോബിനോട് വഴക്കിനു പോയത്?” ഈ room-ൽ അയാൾ ചെയ്തുകൊണ്ടിരുന്നത് എന്താണെന്ന് ആന്റണി പറയാൻ നോക്കി. അലീന ഇടയിൽ കയറി. മതി. റോബിനെപ്പറ്റി ഇനി ഒരു വാക്ക് പോലും തെറ്റായി മിണ്ടിപ്പോകരുത്. ആന്റണി അവളെ നോക്കി നിന്നു.</w:t>
      </w:r>
    </w:p>
    <w:p>
      <w:r>
        <w:t>ആന്റണി ഞെട്ടി നിന്നു. തോളിലെ തോർത്ത് താഴേക്ക് ഊർന്നു വീണു. അലീന വിട്ടില്ല. “ഇഷ എന്റെ cousin sister ആ.. അവളെയും റോബിനെയും ചേർത്ത് ഇന്ന് തന്നെ നിനക്ക് കഥയുണ്ടാക്കണോ?” പിന്നിൽ നിന്ന് റോബിൻ പുച്ഛിച്ചു ചിരിച്ചു. ഇവനൊക്കെ എന്ത് അറിയാനാ. ആന്റണി ശബ്ദം താഴ്ത്തി. ഞാൻ പറഞ്ഞാൽ നിനക്ക് മനസ്സിലാവില്ല. പക്ഷേ ഈ engagement-ന് വന്ന പലരും ഇതിനോടകം ഇതറിഞ്ഞു കാണും.</w:t>
      </w:r>
    </w:p>
    <w:p>
      <w:r>
        <w:t>അലീന സംശയത്തോടെ അവനെ നോക്കി. ആന്റണി മുകളിലേക്ക് കൈ ചൂണ്ടി.. “ദാ.. അത് നോക്ക്.” ആന്റണി ചൂണ്ടിയിടത്തേക്ക് എല്ലാവരും നോക്കി. room-ന്റെ മൂലയ്ക്ക് ഒരു CCTV camera. റോബിനും ഇഷയും പരസ്പരം ഒന്നു നോക്കി. ഇഷയുടെ മുഖത്തെ ആ ചിരി പതുക്കെ മാഞ്ഞു. ആന്റണി അലീനയുടെ നേരെ തിരിഞ്ഞു.. “ഇനി വാ.. ഞാൻ തെളിയിച്ചു തരാം.” അലീനയുടെ കയ്യും പിടിച്ച് ആന്റണി പുറത്തേക്ക് നടന്നു. പിന്നിൽ റോബിനും ഇഷയും വിളറി നിന്നു.</w:t>
      </w:r>
    </w:p>
    <w:p>
      <w:r>
        <w:t>CCTV room-ന്റെ മുന്നിൽ ചെറിയൊരു ആൾക്കൂട്ടം. ആന്റണിയും അലീനയും വരുന്നത് കണ്ടതും അവർ ഒരു ചിരിയോടെ വഴി മാറി. ആരോ അടക്കം പറയുന്നുണ്ട്.. എന്നാലും ഇന്ന് തന്നെ അവന് ഇത് തോന്നിയല്ലോ. വേറൊരാളുടെ comment ഇതിലും മോശം.. ഒരാളെ ഉറപ്പായല്ലോ, മറ്റേയാള് കൈവിട്ടു പോകണ്ട എന്ന് കരുതിയായിരിക്കും.</w:t>
      </w:r>
    </w:p>
    <w:p>
      <w:r>
        <w:t>അലീന അവരെ ഒന്നു നോക്കി. ഒന്നും മിണ്ടാതെ അകത്തേക്ക് കയറി. അകത്ത് ഒരു മേശ നിറയെ ചെറിയ screen-കൾ. അതിന്റെ മുന്നിൽ ഒരു security-ക്കാരൻ ഇരിപ്പുണ്ട്. അവരെ കണ്ടതും അയാൾ ധൃതിയിൽ ഒരു window close ചെയ്തു. ആന്റണി security-യോട് ഒന്നേ പറഞ്ഞുള്ളൂ. “നിങ്ങൾ ഇപ്പോ കണ്ടുകൊണ്ടിരുന്നത് തന്നെ.. play ചെയ്യ്.” അയാൾ ഒരു മടിയോടെ mouse അനക്കി. screen-ൽ ആ രംഗം തെളിഞ്ഞു. sofa-യിൽ ഇഷയുടെ കഴുത്തിലേക്ക് ചായുന്ന റോബിൻ. അലീന അത് കണ്ടു. ഒരു നിമിഷം. പിന്നെ അവൾ അവിടുന്ന് ഓടി. ആന്റണി security-യുടെ നേരെ തിരിഞ്ഞു. ആ video ഇനി ആരും കാണരുത്. delete ചെയ്തേക്ക്. പിന്നാലെ ആന്റണിയും.. അലീനാ..</w:t>
      </w:r>
    </w:p>
    <w:p>
      <w:r>
        <w:t>party hall-ൽ റോബിനും ഇഷയും ഇരിപ്പുണ്ട്. പാട്ട് ആരോ നിർത്തിയിരുന്നു. ചുറ്റും ആളുകൾ. റോബിന്റെ മുഖത്ത് ആകെ ഒരു ചമ്മൽ. gown-ന്റെ അറ്റം പിടിച്ച് ആൾക്കൂട്ടത്തിനിടയിലൂടെ അലീന വഴിയുണ്ടാക്കി വന്നു. അലീന നേരെ അവന്റെ മുന്നിൽ ചെന്നു നിന്നു.. റോബിൻ. അവനും ഇഷയും എഴുന്നേറ്റു. ദേഷ്യം കൊണ്ട് അലീന വിറയ്ക്കുകയായിരുന്നു. “നിങ്ങൾ എന്നോട് ഈ കാണിച്ചതെന്താന്ന് അറിയോ? ഈ ദിവസം തന്നെ..”</w:t>
      </w:r>
    </w:p>
    <w:p>
      <w:r>
        <w:t>റോബിന്റെ ഭാവം പെട്ടെന്ന് മാറി. അതിന് ഇന്നെന്താ ഇത്ര പ്രത്യേകത? ഇന്ന് നമ്മുടെ engagement day ആണെന്ന് അലീന ഓർമിപ്പിച്ചു, ആ ദിവസം തന്നെ ഇവളുമായി.. റോബിന് ഒരു കുലുക്കവുമില്ല. “എനിക്കത് അത്ര വലിയ കാര്യമായിട്ട് തോന്നുന്നില്ല. ഒരു coffee shop-ലെ ജോലിക്കാരിക്ക് എന്നെപ്പോലൊരാളെ ഭർത്താവായി കിട്ടുമ്പോ.. ചില കാര്യങ്ങൾക്ക് നേരെ കണ്ണടയ്ക്കേണ്ടി വരും.” ചുറ്റും നിന്നവർ പരസ്പരം നോക്കി.</w:t>
      </w:r>
    </w:p>
    <w:p>
      <w:r>
        <w:t>അലീന തിളച്ചു. എന്നുവെച്ചാൽ? മറുപടി ഇഷയുടേതായിരുന്നു. ഇത്ര വലിയൊരു company-യുടെ manager ആയ റോബിൻ, നിന്നെപ്പോലൊരു coffee shop ജോലിക്കാരിയെ കെട്ടാൻ തീരുമാനിച്ചത് പ്രേമം കൊണ്ടൊന്നുമല്ല. റോബിനും ശരിവെച്ചു, അതുകൊണ്ട് വലിയ ചോദ്യം ചെയ്യലൊന്നും വേണ്ട. അലീന അലറി. പിന്നെ എന്തിനായിരുന്നു? അതുകൂടി പറ..</w:t>
      </w:r>
    </w:p>
    <w:p>
      <w:r>
        <w:t>റോബിൻ രണ്ടു കയ്യും pocket-ൽ തിരുകി. റോബിൻ കൂസലില്ലാതെ പറഞ്ഞു തുടങ്ങി. “Bangalore പോലൊരു സ്ഥലത്ത് വീട് വിശ്വസിച്ച് ഏൽപ്പിച്ചു പോകാൻ എനിക്കൊരാളെ വേണം. അടിക്കാനും തുടയ്ക്കാനും തുണി കഴുകാനും പാചകം ചെയ്യാനും.. ശമ്പളമില്ലാത്ത ഒരു വേലക്കാരി. പിന്നെ ഇടയ്ക്ക് വല്ലപ്പോഴും ശരീരത്തിന്റെ bore മാറ്റാനും.. എന്താ, അത് പോരേ?” അടുത്ത table-ൽ ഇരുന്ന ഒരു സ്ത്രീ വാ പൊത്തി. phone-ൽ നോക്കി നിന്നവർ പോലും തല ഉയർത്തി.</w:t>
      </w:r>
    </w:p>
    <w:p>
      <w:r>
        <w:t>അടുത്ത നിമിഷം അലീന റോബിന്റെ കരണത്ത് ആഞ്ഞടിച്ചു. hall മുഴുവൻ ഒറ്റയടിക്ക് നിശ്ശബ്ദമായി. റോബിൻ ചീറി.. You dirty slut.. നീ എന്നെ അടിക്കുന്നോ? റോബിൻ തിരിച്ചടിക്കാൻ കൈ ഓങ്ങി. പക്ഷേ ആ അടി അവളുടെ മുഖത്ത് വീഴും മുൻപേ ഒരു കൈ അയാളുടെ കൈത്തണ്ടയിൽ മുറുകി. ആന്റണി. ദേഷ്യവും പകയും നിറഞ്ഞ കണ്ണുകളോടെ രണ്ട് ആണുങ്ങൾ മുഖാമുഖം..</w:t>
      </w:r>
    </w:p>
    <w:p>
      <w:pPr>
        <w:pStyle w:val="Heading1"/>
      </w:pPr>
      <w:r>
        <w:t>Episode 4</w:t>
      </w:r>
    </w:p>
    <w:p>
      <w:pPr>
        <w:pStyle w:val="Heading2"/>
      </w:pPr>
      <w:r>
        <w:t>തറയിൽ വീണ മോതിരം</w:t>
      </w:r>
    </w:p>
    <w:p>
      <w:r>
        <w:t>party hall-ൽ ആരും ഒന്നും മിണ്ടുന്നില്ല. കയ്യിൽ plate-ഉം പിടിച്ച് guest-കൾ അങ്ങനെ തന്നെ നിൽക്കുകയാ. stage-ലെ LED board-ൽ അലീനയുടെയും റോബിന്റെയും പേരുകൾ അപ്പോഴും തിളങ്ങുന്നുണ്ട്. hall-ന്റെ അറ്റത്ത് പിയൂഷും രമേഷും നിൽപ്പുണ്ട്. പിയൂഷ് ഒരടി മുന്നോട്ട് വെച്ചതാ. ആന്റണി കണ്ണുകൊണ്ട് വേണ്ടെന്ന് വിലക്കി. ആന്റണി റോബിന്റെ കണ്ണിലേക്ക് നോക്കി. “ഇനി അവളുടെ നേരെ കൈ പൊക്കുന്നതിന് മുമ്പ് നീ രണ്ടു വട്ടം ആലോചിക്കണം.” അവൻ റോബിന്റെ കൈ തട്ടി മാറ്റി. റോബിന് അത് തീരെ പിടിച്ചില്ല. ഇവിടെ എച്ചിൽ വാരാൻ വന്ന നിനക്ക് ഇത്ര ധൈര്യമോ? നീ ആരാടാ എന്റെ കാര്യത്തിൽ ഇടപെടാൻ? ആന്റണിയുടെ കീറിയ shirt-ലേക്കും തോളിലെ തോർത്തിലേക്കും അയാൾ പുച്ഛത്തോടെ ഒന്നു നോക്കി.</w:t>
      </w:r>
    </w:p>
    <w:p>
      <w:r>
        <w:t>ആന്റണി ഒന്നും മിണ്ടിയില്ല. ശാന്തമാണ് ആ കണ്ണുകൾ.. പക്ഷേ കണ്ടാൽ പേടിയാകും. “മേലാൽ.. ഒരു പെൺകുട്ടിയുടെ നേരെയും ഈ കൈ പൊങ്ങരുത്..” ഒറ്റ തള്ള്. റോബിൻ പിന്നിലേക്ക് വേച്ചുപോയി. അയാളുടെ കാല് തട്ടി ഒരു കസേര ഒച്ചയോടെ മറിഞ്ഞു വീണു. ആന്റണിയുടെ ആ ഭാവം കണ്ട് പിന്നെ ഒന്നും പറയാൻ ധൈര്യമില്ലാതെ റോബിനും ഇഷയും പരസ്പരം നോക്കി.</w:t>
      </w:r>
    </w:p>
    <w:p>
      <w:r>
        <w:t>ഇഷ മുന്നോട്ട് കയറി നിന്നു. അവൾക്ക് അലീനയോടായിരുന്നു ദേഷ്യം. “റോബിന്റെ നിലയെന്താ, നിന്റെ നിലയെന്താ.. എപ്പോഴെങ്കിലും അതിനെപ്പറ്റി ആലോചിച്ചിട്ടുണ്ടോ? എന്നോ ഒരിക്കൽ വാക്ക് തന്നു എന്ന് വെച്ച് റോബിൻ ജീവിതകാലം മുഴുവൻ നിന്നെ സഹിക്കണോ?” റോബിൻ ഒന്നും മിണ്ടാതെ അവളുടെ പിന്നിൽ നിന്നു.</w:t>
      </w:r>
    </w:p>
    <w:p>
      <w:r>
        <w:t>അലീന റോബിനെ നോക്കി. രണ്ടു വർഷം മുമ്പ് ഇയാൾ ഒന്നുമല്ലായിരുന്നു. ഇന്ന് company-യിൽ manager ആണ്. ഒന്നുമില്ലാതിരുന്ന ആ കാലത്ത് കൂടെ നിന്നത് അവളാ. ഇയാൾക്കു വേണ്ടി എത്ര രാത്രി അവൾ ഉറക്കമിളച്ചിരുന്നു. പിന്നെ അവൾ ചോദിച്ചു.. അപ്പൊ ഞാൻ ഇയാളുടെ status-ന് ചേരാതായി, അല്ലേ? റോബിൻ അതിന് മറുപടി പറഞ്ഞില്ല. ഇഷ ചിരിച്ചു. “ഇപ്പഴെങ്കിലും നിനക്ക് മനസ്സിലായല്ലോ അലീനാ. നന്നായി.”</w:t>
      </w:r>
    </w:p>
    <w:p>
      <w:r>
        <w:t>അലീന വിരലിലെ ring റോബിന്റെ നേരെ നീട്ടി. പിന്നെ എന്തിനാ ഇത് അന്ന് എന്റെ വിരലിൽ ഇട്ടു തന്നത്? അവൾ അത് ഊരി അവന്റെ മുഖത്തിനു നേരെ പിടിച്ചു. “പറ!” റോബിൻ അത് തട്ടിപ്പറിച്ച് താഴെയെറിഞ്ഞു. ring തറയിൽ വീണു കറങ്ങി നിന്നു. റോബിൻ ചിരിച്ചു.. “ദാ.. അത് പോയി. കഴിഞ്ഞല്ലോ.” ആരും അത് എടുക്കാൻ കുനിഞ്ഞില്ല. അലീന ഒഴിഞ്ഞ വിരലിലേക്ക് തന്നെ നോക്കി നിന്നു. എത്ര നാൾ ആ ring ഒന്ന് ഊരുക പോലും ചെയ്യാതെ അവൾ കൊണ്ടു നടന്നതാ.</w:t>
      </w:r>
    </w:p>
    <w:p>
      <w:r>
        <w:t>ഇഷ റോബിന്റെ കയ്യിൽ പിടിച്ചു. മതി റോബിൻ, ഇവളോട് സംസാരിച്ച് സമയം കളയണ്ട. ഇവൾക്ക് ഈ catering-കാരൻ തന്നെയേ ചേരൂ. ആന്റണി ശാന്തമായി പറഞ്ഞു. “പൊയ്ക്കോ. പക്ഷേ ഒന്നോർത്തോ.. ഇവളോട് കാണിച്ച ഇതേ ചതി ഇവൻ നിന്നോടും കാണിക്കും.”</w:t>
      </w:r>
    </w:p>
    <w:p>
      <w:r>
        <w:t>ഇഷ തിരിഞ്ഞു നിന്നു. ആയിക്കോട്ടെ, പക്ഷേ അന്ന് നിന്റെ സഹായം ചോദിച്ച് ഞാൻ വരില്ല. വാ റോബിൻ. പോകുന്നതിനിടയിൽ റോബിൻ ഒന്നു തിരിഞ്ഞ് അലീനയെ നോക്കി. ഇഷ അവനെയും വലിച്ച് ദേഷ്യത്തോടെ ഇറങ്ങിപ്പോയി. hall-ന്റെ വലിയ ചില്ലുവാതിൽ അവരുടെ പിന്നിൽ ആടിയടഞ്ഞു. guest-കൾക്കിടയിൽ ചെറിയ പിറുപിറുപ്പുകൾ തുടങ്ങി.</w:t>
      </w:r>
    </w:p>
    <w:p>
      <w:r>
        <w:t>stage-ന്റെ അടുത്ത് ആരും മുറിക്കാത്ത ഒരു engagement cake ഇരിപ്പുണ്ട്. അതിന്റെ മുകളിൽ രണ്ടു പേരുകൾ.. Aleena, Robin. അവർ പോയതും അലീന sofa-യിൽ തളർന്നിരുന്നു. മുഖം പൊത്തി പൊട്ടിക്കരഞ്ഞു. ആന്റണി പതുക്കെ അടുത്തേക്ക് ചെന്നു. “അലീനാ.. കരയാതിരിക്ക്. ആ fraud-നെ ഇപ്പോഴെങ്കിലും മനസ്സിലാക്കാൻ പറ്റിയല്ലോ. അത് ഭാഗ്യമായി കരുത്.” എന്നാലും ആന്റണീ.. അവൾ തേങ്ങി.</w:t>
      </w:r>
    </w:p>
    <w:p>
      <w:r>
        <w:t>ആന്റണി അവളുടെ മുന്നിൽ നിലത്ത് മുട്ടുകുത്തിയിരുന്നു. ഒരു എന്നാലുമില്ല. engagement-ഉം കല്യാണവും കഴിഞ്ഞിട്ടാ അവൻ ഈ വൃത്തികേട് കാണിച്ചിരുന്നതെങ്കിലോ? സഹിച്ചും adjust ചെയ്തും, divorce കിട്ടുന്നതു വരെ നീ നരകിക്കണമായിരുന്നില്ലേ? അലീന കണ്ണീരിനിടയിലൂടെ അവനെ നോക്കി. “പക്ഷേ മമ്മയോടും grandma-യോടും ഞാൻ എന്ത് പറയും? ഈ Christmas-ന് റോബിനെയും കൊണ്ട് വീട്ടിൽ വരാമെന്ന് ഞാൻ വാക്ക് കൊടുത്തതാ..” കഴുത്തിലെ കുരിശുമാലയിൽ അവൾ മുറുകെ പിടിച്ചു.</w:t>
      </w:r>
    </w:p>
    <w:p>
      <w:r>
        <w:t>അപ്പോഴാണ് അവളുടെ കയ്യിലിരുന്ന phone അടിച്ചത്. screen-ൽ ഒരു പേര്.. Amma calling. phone അവളുടെ കയ്യിലിരുന്ന് നിർത്താതെ വിറച്ചുകൊണ്ടിരുന്നു. അലീന അമ്പരപ്പോടെ ആന്റണിയെ നോക്കി..</w:t>
      </w:r>
    </w:p>
    <w:p>
      <w:pPr>
        <w:pStyle w:val="Heading1"/>
      </w:pPr>
      <w:r>
        <w:t>Episode 5</w:t>
      </w:r>
    </w:p>
    <w:p>
      <w:pPr>
        <w:pStyle w:val="Heading2"/>
      </w:pPr>
      <w:r>
        <w:t>ഒരേയൊരു വഴി</w:t>
      </w:r>
    </w:p>
    <w:p>
      <w:r>
        <w:t>ഒഴിഞ്ഞ പൂക്കസേരകൾക്ക് മുന്നിലെ തറയിൽ ആ മോതിരം അപ്പോഴും കിടപ്പുണ്ട്. phone നിർത്താതെ അടിച്ചുകൊണ്ടിരുന്നു. screen-ൽ Amma എന്ന പേര് തെളിഞ്ഞു കിടക്കുന്നു. വിറയ്ക്കുന്ന കൈകളോടെ അലീന phone എടുത്ത് കാതോട് ചേർത്തു. “മമ്മാ..” ആന്റണി അവളെ നോക്കി പതുക്കെ തലയാട്ടി. കരയരുത്. ശബ്ദമില്ലാതെ അവന്റെ ചുണ്ടുകൾ അത്രയും പറഞ്ഞു. അവൾ ഒന്നു ശ്വാസം വലിച്ചു.</w:t>
      </w:r>
    </w:p>
    <w:p>
      <w:r>
        <w:t>അങ്ങ് നാട്ടിൽ, കോട്ടയത്തെ ആ പഴയ വീടിന്റെ ഉമ്മറത്ത് ചാരുകസേരയിലാ മേരിക്കുട്ടി. ഒരു കയ്യിൽ phone, മറ്റേ കയ്യിൽ ജപമാല. മോളുടെ ശബ്ദം കേട്ടതും ആ മുഖം തെളിഞ്ഞു. ചടങ്ങൊക്കെ ഭംഗിയായി കഴിഞ്ഞോ മോളേ? photo ഒക്കെ എടുത്തോ? നാളെ പള്ളിയിൽ എല്ലാരെയും കാണിക്കണം.</w:t>
      </w:r>
    </w:p>
    <w:p>
      <w:r>
        <w:t>അലീന കരച്ചിൽ അടക്കിപ്പിടിച്ചു. “ങാ.. കഴിഞ്ഞു മമ്മാ.. എല്ലാം ഇപ്പൊ കഴിഞ്ഞതേയുള്ളൂ..” അപ്പുറത്ത് അമ്മ എന്തോ ചോദിച്ചു. റോബിൻ മോൻ അടുത്തുണ്ടോ? ഒന്ന് കൊടുക്ക്, grandma-ക്ക് ഒന്ന് സംസാരിക്കണം. അലീന ഒന്നു വിഴുങ്ങി. അവളുടെ കണ്ണുകൾ hall-ന്റെ ചില്ലുവാതിലിലേക്ക് നീണ്ടു. കുറച്ചു മുമ്പ് റോബിനും ഇഷയും ഇറങ്ങിപ്പോയ അതേ വാതിൽ. ഉവ്വ, റോബിൻ ഇവിടെത്തന്നെയുണ്ട്. അവൻ ഇപ്പോ കുറച്ചു തിരക്കിലാ മമ്മാ.. പിന്നെ വിളിക്കാം. ശരി മമ്മാ.. ശരി.. വരാം. അത് പറയുമ്പോൾ അവൾ ആന്റണിയുടെ മുഖത്തേക്ക് നോക്കിയില്ല. അങ്ങ് കോട്ടയത്ത് മേരിക്കുട്ടി ജപമാലയിലെ കുരിശിൽ ഒന്നു ചുംബിച്ചു. പിന്നെ അകത്തേക്ക് നോക്കി വിളിച്ചു.. “അമ്മച്ചീ, നമ്മുടെ അലീനേടെ engagement കഴിഞ്ഞു!”</w:t>
      </w:r>
    </w:p>
    <w:p>
      <w:r>
        <w:t>phone cut ചെയ്തതും അവൾ അവിടെയിരുന്ന് പൊട്ടിക്കരഞ്ഞു. phone അവളുടെ മടിയിലേക്ക് വഴുതി വീണു. ആളുകൾ ചുറ്റും നോക്കുന്നു. ചിലർ കയ്യിൽ plate-ഉം പിടിച്ച് അങ്ങനെ തന്നെ നിൽക്കുകയാ. റോബിന്റെ office-ലെ രണ്ടുമൂന്നു പേർ phone-ൽ എന്തോ നോക്കി ചിരിക്കുന്നുണ്ട്. അവിടവിടെ ചെറിയ പിറുപിറുക്കലുകൾ. ആന്റണി അവരുടെ നേരെ തിരിഞ്ഞു. “ഇവിടെ എന്താ നടന്നതെന്ന് ഞാൻ വിശദീകരിക്കേണ്ടല്ലോ. ഇനി ഈ engagement നടക്കില്ല. വന്നവരെല്ലാം ദയവായി ഭക്ഷണം കഴിച്ചിട്ട് തിരിച്ചു പോണം. Please.” ആരും ഒരക്ഷരം പോലും തിരിച്ചു ചോദിച്ചില്ല. ആളുകൾ ഓരോരുത്തരായി പിരിഞ്ഞു തുടങ്ങി. പ്രായമുള്ള ഒരു സ്ത്രീ പോകുന്ന വഴി അലീനയെ നോക്കി ഒന്നു കുരിശു വരച്ചു.</w:t>
      </w:r>
    </w:p>
    <w:p>
      <w:r>
        <w:t>അവൻ അലീനയുടെ അടുത്ത് വന്നിരുന്നു. sofa-യുടെ അങ്ങേ അറ്റത്ത്, അവളെ തൊടാതെ. അവൾ അപ്പോഴും കരയുകയാ. അലീനാ.. അവൾ തല ഉയർത്തി നോക്കി. കണ്മഷി കലങ്ങിയ കണ്ണുകൾ. കരയാതെ ആ കണ്ണീര് തുടയ്ക്ക്. അവൻ അവളുടെ നേരെ ഒരു tissue നീട്ടി. ഒരു നിമിഷം കഴിഞ്ഞ് അവൾ അത് വാങ്ങി. അവൾ അവനെത്തന്നെ നോക്കിയിരുന്നു. “പെണ്ണുങ്ങളുടെ കണ്ണീര് അത്ര വില കുറഞ്ഞതല്ല അലീനാ. ഒരു ചതിയൻ തന്ന വേദനയുടെ പേരിൽ അത് ഇങ്ങനെ പാഴാക്കരുത്.”</w:t>
      </w:r>
    </w:p>
    <w:p>
      <w:r>
        <w:t>അലീനയുടെ കരച്ചിൽ കൂടിയതേയുള്ളൂ. ഇത്രയും കാലം റോബിൻ പറഞ്ഞത് മാത്രമാ അവൾ കേട്ടത്. അവനെ ചുറ്റിപ്പറ്റിയായിരുന്നു അവളുടെ ലോകം മുഴുവൻ. “എന്റെ മമ്മയോടും grandma-യോടും റോബിനെപ്പറ്റി ഞാൻ എന്തൊക്കെ പറഞ്ഞിട്ടുണ്ടെന്നോ? ഇനി ഏത് മുഖവും വെച്ച് ഞാൻ വീട്ടിലേക്ക് ചെല്ലും? അവരുടെ ചോദ്യങ്ങൾക്ക് എന്ത് മറുപടി പറയും?” അപ്പോഴാണ് മടിയിലെ phone-ൽ അമ്മയുടെ ഒരു message തെളിഞ്ഞത്.. റോബിനോട് എന്റെ അന്വേഷണം പറയണേ മോളേ. അലീന ഒന്നും പറയാതെ phone കമഴ്ത്തി വെച്ചു.</w:t>
      </w:r>
    </w:p>
    <w:p>
      <w:r>
        <w:t>ആന്റണി കുറച്ചു നേരം ഒന്നും മിണ്ടിയില്ല. വളർന്ന താടിയിൽ അവൻ ഒന്നു വിരലോടിച്ചു. hall ഏതാണ്ട് ഒഴിഞ്ഞു കഴിഞ്ഞിരുന്നു. stage-ലെ LED board-ൽ മാത്രം ആ പേരുകൾ അപ്പോഴും തിളങ്ങുന്നുണ്ട്.. Aleena and Robin. ആന്റണി ആ board-ലേക്ക് ഒന്നു നോക്കി. എന്നിട്ട് അലീനയുടെ നേരെ തിരിഞ്ഞു. പിന്നെ പതുക്കെ.. ഒരേയൊരു വഴിയേ ഉള്ളൂ. അലീന അവനെ നോക്കി. ആന്റണി തുടർന്നു.. “നീ എന്നെ കല്യാണം കഴിക്കുക.”</w:t>
      </w:r>
    </w:p>
    <w:p>
      <w:r>
        <w:t>അലീന ഞെട്ടിപ്പോയി. അവൾ sofa-യിൽ നിന്ന് ഒറ്റയടിക്ക് ചാടിയെഴുന്നേറ്റു. What you mean ആന്റണി? ഒഴിഞ്ഞ hall-ൽ ആ ചോദ്യം ഉറക്കെ കേട്ടു. പുറത്തേക്ക് ഇറങ്ങാൻ നിന്ന പിയൂഷ് വാതിൽക്കൽ ഒന്നു നിന്നു. ആന്റണി അലീനയുടെ കണ്ണിലേക്ക് നോക്കി. അവന്റെ ശബ്ദത്തിൽ ഒരു വിറയലുമില്ലായിരുന്നു. “I mean what I said. നീ എന്നെ കല്യാണം കഴിക്കണം.” അലീന അവനെ തുറിച്ചു നോക്കി.. ഇത് തമാശ പറയാനുള്ള നേരമാണോ? പക്ഷേ ആന്റണി ചിരിച്ചില്ല. അലീന പിന്നെയും ചോദിച്ചു.. ആന്റണീ, നീ എന്തൊക്കെയാ ഈ പറയുന്നത്? ഇന്നല്ലേ എന്റെ engagement മുടങ്ങിയത്. ഇപ്പോ തന്നെ വേറൊരു കല്യാണമോ? മമ്മ എന്ത് വിചാരിക്കും? ആന്റണി അവളുടെ ആ ചോദ്യങ്ങൾക്കൊന്നും മറുപടി പറഞ്ഞില്ല.</w:t>
      </w:r>
    </w:p>
    <w:p>
      <w:r>
        <w:t>ഒന്നും മനസ്സിലാവാതെ അലീന അവനെത്തന്നെ നോക്കി നിന്നു.</w:t>
      </w:r>
    </w:p>
    <w:p>
      <w:pPr>
        <w:pStyle w:val="Heading1"/>
      </w:pPr>
      <w:r>
        <w:t>Episode 6</w:t>
      </w:r>
    </w:p>
    <w:p>
      <w:pPr>
        <w:pStyle w:val="Heading2"/>
      </w:pPr>
      <w:r>
        <w:t>register office-ലെ സാക്ഷികൾ</w:t>
      </w:r>
    </w:p>
    <w:p>
      <w:r>
        <w:t>Bangalore-ലെ ഒരു register office. board-ലെ പേര് മുഴുവൻ കന്നഡയിലാ. office-ന്റെ മുന്നിലെ bench-ൽ ആന്റണിയും അലീനയും ഇരിപ്പുണ്ട്. അലീന ഇടയ്ക്കിടെ ആന്റണിയെ ഒന്നു നോക്കും. അവൻ അത് കണ്ടു. “എന്താ ഇങ്ങനെ നോക്കുന്നേ?” അലീന പെട്ടെന്ന് നോട്ടം മാറ്റി. ഒന്നുമില്ല. ആന്റണി വിട്ടില്ല. ഒന്നുമില്ലാതെയാണോ ഇത്ര നേരം ഇങ്ങനെ നോക്കുന്നത്? അലീന അതിന് മറുപടി പറഞ്ഞില്ല. പകരം ഒരു ചോദ്യം. എല്ലാ certificate-ഉം എടുത്തില്ലേ? ആന്റണി pocket-ൽ തട്ടി കാണിച്ചു. എല്ലാം ഉണ്ട്.</w:t>
      </w:r>
    </w:p>
    <w:p>
      <w:r>
        <w:t>അലീനയ്ക്ക് ഇപ്പോഴും വിശ്വസിക്കാൻ പറ്റുന്നില്ല. ഇതിൽ വിശ്വസിക്കാതിരിക്കാൻ എന്താ ഉള്ളതെന്ന് ആന്റണി ചിരിച്ചു. “എന്റെ situation മനസ്സിലാക്കി ആന്റണി എന്നെ സഹായിക്കാൻ വരുമെന്ന് ഞാൻ ഒട്ടും വിചാരിച്ചില്ല.” അവൾ ഒന്നു നിർത്തി. പിന്നെ പതുക്കെ ചോദിച്ചു. ശരിക്കും ആന്റണിക്ക് ഇതിൽ ഒരു ബുദ്ധിമുട്ടുമില്ലേ? നാളെ ആന്റണിക്ക് ഇഷ്ടമുള്ള ഒരു പെണ്ണ് വന്നാലോ?</w:t>
      </w:r>
    </w:p>
    <w:p>
      <w:r>
        <w:t>ആന്റണി ഒന്നു നിവർന്നിരുന്നു. “തന്റെ grandma-യും മമ്മയും ഒരാളെ കാത്തിരിക്കുവാ. ആ കുരുക്കിൽ നിന്ന് തനിക്ക് രക്ഷപ്പെടണം. എനിക്കാണെങ്കിൽ പ്രത്യേകിച്ച് പരിപാടിയൊന്നുമില്ല. അപ്പൊ കുറച്ചു കാലത്തേക്ക് ഒരു ഭർത്താവായി അഭിനയിക്കാൻ കിട്ടിയ ചാൻസ് അങ്ങ് ഉപയോഗിക്കാമെന്ന് വെച്ചു. ലോകത്ത് അങ്ങനെ എളുപ്പത്തിൽ കിട്ടുന്ന ചാൻസ് അല്ലല്ലോ.” അലീന ചിരിച്ചുപോയി. എന്നാലും അവൾ ഒരു കാര്യം കൂടി ചോദിച്ചു. എത്ര കാലത്തേക്കാ ഈ അഭിനയം? ആന്റണി തോൾ കുലുക്കി. മമ്മയും grandma-യും ഒന്ന് സമാധാനമാകുന്നതു വരെ. അതു കഴിഞ്ഞ് നമുക്ക് എന്തെങ്കിലും ഒരു വഴി കണ്ടുപിടിക്കാം. പക്ഷേ ഒരു കാര്യം. നാട്ടിൽ ചെന്നാൽ ഇത് അഭിനയമാണെന്ന് ആരും അറിയരുത്. മമ്മ പോലും. ആന്റണി കൈ നീട്ടി. deal? അലീന ആ കയ്യിൽ ഒന്നു തട്ടി. deal. പിന്നെ അകത്തു നിന്ന് വിളി വരുന്നതും കാത്ത് രണ്ടുപേരും കുറച്ചു നേരം കൂടി അവിടെ ഇരുന്നു.</w:t>
      </w:r>
    </w:p>
    <w:p>
      <w:r>
        <w:t>അപ്പോഴേക്കും അകത്തു നിന്ന് ഒരാൾ ഇറങ്ങി വന്ന് കന്നഡയിൽ എന്തോ പറഞ്ഞു. അലീനയ്ക്ക് ഒന്നും മനസ്സിലായില്ല. ആന്റണി അത് പരിഭാഷപ്പെടുത്തി. madam അകത്തേക്ക് വിളിക്കുന്നു. രണ്ടുപേരും എഴുന്നേറ്റ് അകത്തേക്ക് കയറി.</w:t>
      </w:r>
    </w:p>
    <w:p>
      <w:r>
        <w:t>register officer certificate-കൾ ഓരോന്നായി മറിച്ചു നോക്കി. പിന്നെ അവരെ രണ്ടുപേരെയും മാറി മാറി ഒന്നു നോക്കി. അലീന നല്ല സുന്ദരി. ആന്റണിയാണെങ്കിൽ ആ പഴയ, താടി വളർത്തിയ കോലം. officer peon-നെ പുറത്തേക്ക് പറഞ്ഞു വിട്ടു. എന്നിട്ട് ഒരു ചോദ്യം.. “Love marriage?”</w:t>
      </w:r>
    </w:p>
    <w:p>
      <w:r>
        <w:t>അതെ madam എന്ന് അലീന. officer-ന് ഒരു കൗതുകം.. ഓ, മലയാളിയാണോ? അലീന തലയാട്ടി. പിന്നെ ആന്റണിയുടെ നേരെ.. ഇയാളോ? ആന്റണിയും അതെ എന്ന് തലയാട്ടി. officer വിടാൻ ഭാവമില്ല. “എല്ലാം ആലോചിച്ച് ഉറപ്പിച്ചിട്ട് തന്നെയാണല്ലോ, അല്ലേ?” അലീന പിന്നെയും തലയാട്ടി.. അതെ madam. officer കാര്യം തുറന്നു പറഞ്ഞു.. കുട്ടിയെ കണ്ടപ്പോ നല്ലൊരു കുടുംബത്തിലെയാണെന്ന് തോന്നി, അതുകൊണ്ട് ചോദിച്ചതാ. പിന്നെ അടുത്ത ചോദ്യം.. വീട്ടുകാർക്ക് ഇതറിയാമോ? അലീന ഒന്നു പരുങ്ങി. അറിയാം madam. ഉടനെ തന്നെ ഞങ്ങൾ നാട്ടിലേക്ക് പോകുവാ.</w:t>
      </w:r>
    </w:p>
    <w:p>
      <w:r>
        <w:t>ആന്റണി ചിരിച്ചു. “എന്റെ രൂപവും വേഷവും കണ്ടിട്ടാണോ madam?” officer ഒട്ടും മടിച്ചില്ല. അതു തന്നെ ധാരാളം മതിയല്ലോ. അലീന ഇടയിൽ കയറി. “രൂപത്തിലും വേഷത്തിലും ഒന്നുമല്ല madam കാര്യം..” officer ഒന്നു ചിരിച്ചു.. “മനസ്സിലാണ്, അല്ലേ?” അലീനയും ചിരിച്ചു.. “അതെ madam!” officer പിന്നെ ഒന്നും ചോദിച്ചില്ല. ശരി, ഇവിടെ sign ചെയ്തോളൂ. officer ഒരു pen എടുത്ത് file അവരുടെ നേരെ തിരിച്ചു വെച്ചു. ആദ്യം അലീന. പിന്നെ ആന്റണി.</w:t>
      </w:r>
    </w:p>
    <w:p>
      <w:r>
        <w:t>രണ്ടുപേരും sign ചെയ്തു. “സാക്ഷികൾ?” അലീന അമ്പരന്നു. സാക്ഷികൾ വേണോ? officer-ന് ചിരി വന്നു.. പിന്നെ വേണ്ടേ! രണ്ടു പേര് വേണം. അലീന ആന്റണിയുടെ നേരെ ചാഞ്ഞ് പതുക്കെ പറഞ്ഞു. ആന്റണീ, എനിക്ക് ഈ city-യിൽ വിളിക്കാൻ ആരുമില്ല. ഇഷയെ വിളിക്കാൻ പറ്റില്ലല്ലോ. officer watch-ൽ നോക്കി. സാക്ഷികൾ ഇല്ലെങ്കിൽ ഇന്ന് നടക്കില്ല കേട്ടോ. എനിക്ക് വേറെയും file ഉണ്ട്. ആന്റണി പതുക്കെ എഴുന്നേറ്റു. “ഒരു മിനിറ്റ്.” അവൻ പുറത്തിറങ്ങി phone-ൽ ആരെയോ വിളിച്ചു. പിയൂഷ്.. രണ്ടു പേരെ ഇപ്പൊ തന്നെ register office-ലേക്ക് അയക്ക്. പത്തു മിനിറ്റിനുള്ളിൽ. അത്രയും പറഞ്ഞ് അവൻ call cut ചെയ്തു. പിന്നെ ഒന്നും സംഭവിക്കാത്തതു പോലെ അകത്തു വന്ന് അലീനയുടെ അടുത്തിരുന്നു. അലീന പതുക്കെ ചോദിച്ചു.. ആരെയാ വിളിച്ചേ? ആന്റണി അത്രയേ പറഞ്ഞുള്ളൂ.. വരും. കുറച്ചു നേരം കാത്തിരിക്ക്. officer അടുത്ത file എടുത്ത് മറിക്കാൻ തുടങ്ങി. അലീന ആന്റണിയുടെ കയ്യിൽ ഒന്നു തോണ്ടി. ശരിക്കും ആരെങ്കിലും വരുമോ? ഇല്ലെങ്കിൽ നമുക്ക് നാളെ വരാം. ആന്റണി ചിരിച്ചു. ഇന്ന് തന്നെ നടക്കും. നോക്കിക്കോ. അതിനിടയിൽ officer തല ഉയർത്താതെ ആന്റണിയോട് ചോദിച്ചു. എന്താ ജോലി? ആന്റണി ഒട്ടും മടിച്ചില്ല.. security ആ madam. ഒരു coffee shop-ൽ. officer ഒന്നു മൂളി, വീണ്ടും file-ലേക്ക് തിരിഞ്ഞു.</w:t>
      </w:r>
    </w:p>
    <w:p>
      <w:r>
        <w:t>കുറച്ചു കഴിഞ്ഞപ്പോ office-ന്റെ മുന്നിൽ ഒരു car വന്നു നിന്നു. executive വേഷത്തിൽ രണ്ടുപേർ ഇറങ്ങി നേരെ officer-ന്റെ മുറിയിലേക്ക്. “madam.. witness sign ചെയ്യാൻ വന്നതാ.” officer അമ്പരപ്പോടെ file അവരുടെ നേരെ നീക്കി. അവർ sign ചെയ്തു. പോകുന്നതിനു മുമ്പ് അലീനയെ നോക്കി ബഹുമാനത്തോടെ ഒരു യാത്ര.. വരട്ടെ madam. അലീന അറിയാതെ തലയാട്ടിപ്പോയി. അവരിൽ ഒരാൾ ആന്റണിയെ നോക്കി എന്തോ പറയാൻ തുടങ്ങിയതാ. ആന്റണി കണ്ണുകൊണ്ട് വിലക്കി. അയാൾ ഒന്നും മിണ്ടാതെ പുറത്തേക്ക് നടന്നു. officer ആ രണ്ടുപേരുടെയും ID card ഒന്നു വാങ്ങി നോക്കി. അതിലെ company-യുടെ പേര് കണ്ടതും അയാൾ ആന്റണിയെ ഒന്നുകൂടി നോക്കി. പിന്നെ ഒന്നും ചോദിക്കാതെ file അടച്ചു വെച്ചു.</w:t>
      </w:r>
    </w:p>
    <w:p>
      <w:r>
        <w:t>certificate നാളെ വന്ന് വാങ്ങിക്കോളാൻ officer പറഞ്ഞു. പുറത്തിറങ്ങിയതും അലീന ആന്റണിയെ പിടിച്ചു നിർത്തി. “ആന്റണീ.. ആരാ ഇപ്പൊ വന്നിട്ട് പോയവര്?” ആന്റണി ഒന്നു ചിരിച്ചു. “തന്റെ fans.” പിന്നെ അവൻ നടന്നു തുടങ്ങി.. വാ, നേരം പോകുന്നു. certificate നമുക്ക് നാളെ വന്ന് വാങ്ങാം. അതിനു മുമ്പ് നാട്ടിലേക്കുള്ള ticket എടുക്കണം. അലീന പിന്നാലെ ചെന്നു. ticket-ന്റെ കാശ് ഞാൻ തരാം കേട്ടോ. ആന്റണി തിരിഞ്ഞു നോക്കാതെ കൈ വീശി. അതൊക്കെ നമുക്ക് പിന്നെ നോക്കാം.</w:t>
      </w:r>
    </w:p>
    <w:p>
      <w:r>
        <w:t>ഒന്നും മനസ്സിലാവാതെ അലീന അവനെത്തന്നെ നോക്കി നിന്നു..</w:t>
      </w:r>
    </w:p>
    <w:p>
      <w:pPr>
        <w:pStyle w:val="Heading1"/>
      </w:pPr>
      <w:r>
        <w:t>Episode 7</w:t>
      </w:r>
    </w:p>
    <w:p>
      <w:pPr>
        <w:pStyle w:val="Heading2"/>
      </w:pPr>
      <w:r>
        <w:t>താടിക്കു പിന്നിലെ മുഖം</w:t>
      </w:r>
    </w:p>
    <w:p>
      <w:r>
        <w:t>quarters-ലെ മുറി. നാട്ടിലേക്ക് പോകാൻ അലീനയും ആന്റണിയും bag pack ചെയ്യുകയാ. അലീനയുടെ bag നിറഞ്ഞു കവിയുന്നു. grandma-ക്കും മമ്മയ്ക്കും ഉള്ള Christmas സമ്മാനങ്ങളാ അതിൽ. zip ഇടാൻ അവൾ bag-ന്റെ മുകളിൽ കയറിയിരുന്ന് ഒന്ന് അമർത്തി. എന്നിട്ടും zip അടയുന്നില്ല. ആന്റണി വന്ന് ഒറ്റ വലിക്ക് അത് അടച്ചു കൊടുത്തു. ആന്റണി ചോദിച്ചു.. ഇതെല്ലാം കൂടി flight-ൽ കയറ്റാൻ പറ്റുമോ? അലീന തലയാട്ടി.. പറ്റും, ഞാൻ നോക്കിക്കോളാം. അതിനിടയിൽ അലീന ഓരോന്നായി പറഞ്ഞു കൊടുക്കുന്നുണ്ട്. മമ്മ ഒരു പാവമാ. പക്ഷേ grandma അങ്ങനെയല്ല. എന്തും കണ്ടുപിടിക്കും. നമ്മൾ എങ്ങനെ കണ്ടുമുട്ടി എന്ന് grandma ചോദിക്കും. ഉറപ്പാ. ആന്റണി ഒന്ന് ആലോചിച്ചു. coffee shop-ൽ വെച്ച്. അത് സത്യമാണല്ലോ. അലീന തലയാട്ടി. ആദ്യം സംസാരിച്ചത് ആരാ എന്ന് ചോദിച്ചാൽ? ആന്റണി ഉടനെ പറഞ്ഞു.. ഞാൻ. ഒരു sandwich-ന് വേണ്ടി. അലീന ചിരിച്ചുപോയി. പിന്നെ ഒരു കാര്യം കൂടി. grandma-ക്ക് ഏറ്റവും ദേഷ്യം വരുന്നത് എന്തിനാണെന്ന് അറിയോ? കള്ളം പറയുന്നതിന്. ആന്റണി ഒന്നു ചുമച്ചു. അപ്പൊ നല്ല തുടക്കമാണല്ലോ. അലീന തുടർന്നു.. പള്ളിയിൽ പോകുമ്പോ കൂടെ വരണം. കുർബാനയ്ക്കിടയിൽ phone നോക്കരുത്. ആന്റണി കൈ കെട്ടി നിന്നു ചോദിച്ചു.. വേറെ വല്ല rule-ഉം ഉണ്ടോ teacher? പെട്ടെന്ന് അലീന ആന്റണിയെ അടിമുടി ഒന്നു നോക്കി. “അന്തോണിച്ചാ.. നാട്ടിലേക്ക് പോകുന്നതിന് മുമ്പ് ഒരു makeover വേണം. ഈ look-ൽ ചെന്നാൽ അപ്പച്ചി ആദ്യമേ സംശയിക്കും.”</w:t>
      </w:r>
    </w:p>
    <w:p>
      <w:r>
        <w:t>ആന്റണി ചിരിച്ചുകൊണ്ട് താടിയിൽ തലോടി. ഇതിനെന്താ കുഴപ്പം? നമ്മൾ കണ്ട അന്നു മുതൽ ഞാൻ ഇങ്ങനല്ലേ? അലീന വിട്ടില്ല. “അതൊക്കെ ഇവിടെ. നാട്ടിൽ എന്റെ ഭർത്താവായിട്ടാ വരുന്നത്. വേഗം പോയി ആ താടിയൊക്കെ ഒന്ന് trim ചെയ്ത്, മുടിയൊക്കെ ഒതുക്കി വാ. ദാ, ഈ bathroom-ൽ കയറിക്കോ.” അവൾ bag-ൽ നിന്ന് ഒരു പുതിയ trimmer എടുത്ത് മേശപ്പുറത്ത് വെച്ചു. ഇന്നലെ വാങ്ങി വെച്ചതാ. ആന്റണി അത് എടുത്ത് തിരിച്ചും മറിച്ചും നോക്കി. അപ്പൊ എല്ലാം നേരത്തെ plan ചെയ്തതാ, അല്ലേ? അലീന കൈ കെട്ടി നിന്നു.. പിന്നല്ലാതെ. ഇനി സംസാരിച്ച് സമയം കളയണ്ട. ആന്റണി trimmer ഒന്ന് ഓൺ ചെയ്തു നോക്കി.. ഇനി ഈ താടി കൂടി പോയാൽ എന്നെ ആരും തിരിച്ചറിയില്ല കേട്ടോ. അലീന അവനെ bathroom-ന്റെ നേരെ ഉന്തിവിട്ടു.. അതു മതി.</w:t>
      </w:r>
    </w:p>
    <w:p>
      <w:r>
        <w:t>ആന്റണി അവളെ ഒന്നു നോക്കി. പുഞ്ചിരിയോടെ trimmer-ഉം എടുത്ത് bathroom-ലേക്ക് കയറി. അവൻ കയറിയതും അലീനയുടെ phone അടിച്ചു. അമ്മ മേരിക്കുട്ടിയുടെ video call. അലീന വേഗം bed-ൽ ഇരുന്ന് call എടുത്തു. ഹായ് മമ്മാ.. മേരിക്കുട്ടി screen-ലേക്ക് മുഖം അടുപ്പിച്ചു.</w:t>
      </w:r>
    </w:p>
    <w:p>
      <w:r>
        <w:t>“മോളേ.. നിങ്ങൾ പുറപ്പെട്ടോ? grandma-യ്ക്ക് ഇപ്പോ നല്ല മാറ്റമുണ്ട്. നിങ്ങള് വരുന്നെന്ന് അറിഞ്ഞപ്പോ മുതൽ നല്ല happy ആ.” bag ഒക്കെ pack ചെയ്തു കഴിഞ്ഞു, ഇപ്പൊ ഇറങ്ങുമെന്ന് അലീന പറഞ്ഞു. മേരിക്കുട്ടിക്ക് പറയാൻ വേറെയുമുണ്ടായിരുന്നു. ഇവിടെ വന്നിട്ട് ഒരുപാട് കാര്യങ്ങൾ plan ചെയ്യാനുണ്ട്. നാട്ടിലെ എല്ലാരെയും വിളിച്ച് ഒരു ചെറിയ party വെക്കണം. engagement കഴിയുന്നതിനു മുമ്പേ നിങ്ങൾ ഒരുമിച്ച് താമസം തുടങ്ങിയെന്ന് ഒരു gossip നാട്ടിൽ പരക്കുന്നുണ്ട്. പക്ഷേ അതൊന്നും ഞാൻ കാര്യമാക്കുന്നില്ല. എന്റെ മോളെ എനിക്കറിയാം. അലീന ചോദിച്ചു.. ആരാ മമ്മാ ഇതൊക്കെ പറഞ്ഞു പരത്തുന്നത്? അപ്പച്ചിയായിരിക്കും, അല്ലേ? മേരിക്കുട്ടി ചിരിച്ചു. നാട്ടുകാരുടെ വായ അടയ്ക്കാൻ പറ്റുമോ മോളേ? അതു പോട്ടെ, അവന് എന്താ കഴിക്കാൻ ഇഷ്ടം? ഞാൻ ഉണ്ടാക്കി വെക്കാം. അലീന ഒന്ന് ആലോചിച്ചു. എന്തും കഴിക്കും മമ്മാ. വിശന്നാൽ പിന്നെ ഒന്നും നോക്കില്ല. മേരിക്കുട്ടി ചോദിച്ചു.. grandma-യ്ക്ക് phone കൊടുക്കട്ടെ? വേണ്ട മമ്മാ, നേരിട്ട് കാണാം. പിന്നെ മേരിക്കുട്ടി ശബ്ദം താഴ്ത്തി ഒരു ചോദ്യം.. അവൻ അടുത്തുണ്ടോ? ഒന്ന് കാണിക്ക്. ഞാൻ ഇതുവരെ ആ മുഖം ഒന്ന് ശരിക്ക് കണ്ടിട്ടില്ലല്ലോ. അലീന bathroom-ന്റെ വാതിലിലേക്ക് ഒന്നു നോക്കി. അപ്പോഴാണ് അകത്തു നിന്ന് ആന്റണിയുടെ ശബ്ദം.. മീശ കൂടി എടുക്കണോ? അലീന വേഗം phone പൊത്തിപ്പിടിച്ചു. വേണ്ട! മേരിക്കുട്ടിക്ക് സംശയമായി. ആരാ മോളേ അത്? അകത്ത് trimmer-ന്റെ മൂളൽ നിന്നു. പിന്നെ വെള്ളം വീഴുന്ന ശബ്ദം.</w:t>
      </w:r>
    </w:p>
    <w:p>
      <w:r>
        <w:t>അലീന എന്തോ പറയാൻ തുടങ്ങിയതേയുള്ളൂ.. അപ്പോഴേക്കും bathroom-ന്റെ വാതിൽ തുറക്കുന്ന ശബ്ദം. അലീന പതുക്കെ തിരിഞ്ഞു നോക്കി. ഒരു തോർത്ത് മാത്രം ഉടുത്ത്, നനഞ്ഞ മുടിയുമായി ആന്റണി പുറത്തേക്ക് വരുന്നു. താടിയില്ല. ആ പഴയ കോലമില്ല.</w:t>
      </w:r>
    </w:p>
    <w:p>
      <w:r>
        <w:t>അലീന ഞെട്ടിപ്പോയി. കണ്ണുകൾ അത്ഭുതം കൊണ്ട് വിടർന്നു. കയ്യിൽ നിന്ന് phone താഴെ വീണു. അപ്പുറത്ത് മേരിക്കുട്ടി വിളിക്കുന്നുണ്ട്.. മോളേ.. അലീനാ.. എന്താ പറ്റിയേ? ഒന്നും കാണുന്നില്ലല്ലോ.. അലീനയുടെ മനസ്സിൽ ഒരേയൊരു ചിന്ത. ഇത്രയും നാൾ ഞാൻ കണ്ടുകൊണ്ടിരുന്ന ആള് തന്നെയാണോ ഇത്? വിശ്വസിക്കാൻ പറ്റുന്നില്ല.</w:t>
      </w:r>
    </w:p>
    <w:p>
      <w:r>
        <w:t>അവൾ വേഗം phone എടുത്തു. “മമ്മാ.. ഞാൻ.. ഞാൻ പിന്നെ വിളിക്കാം.” അപ്പുറത്ത് മേരിക്കുട്ടി എന്തോ ചോദിക്കാൻ തുടങ്ങിയതാ. call cut ചെയ്ത് അവൾ പെട്ടെന്ന് അവന് പുറം തിരിഞ്ഞു നിന്നു. phone താഴെ വീണപ്പോൾ camera ഏത് വശത്തേക്കായിരുന്നു? മമ്മ എന്തെങ്കിലും കണ്ടു കാണുമോ? തിരിഞ്ഞു നോക്കണോ വേണ്ടയോ എന്ന് അവൾക്ക് ഒരു പിടിയുമില്ല.</w:t>
      </w:r>
    </w:p>
    <w:p>
      <w:r>
        <w:t>ആന്റണിക്ക് കാര്യം പിടികിട്ടിയില്ല. അവൻ തോർത്തു കൊണ്ട് മുടി ഒന്നു തുവർത്തി. മമ്മ ആയിരുന്നോ? എന്താ പറഞ്ഞേ? അലീന ഒന്നും മിണ്ടിയില്ല. ആന്റണി ചിരിച്ചു.. “എന്താടോ? താടി പോയപ്പോ bore ആയോ?” അലീന തിരിഞ്ഞു നോക്കാതെ തലയാട്ടി. ഏയ്.. നല്ലതാ.. ഞാൻ.. ഞാൻ അപ്പുറത്തുണ്ട്. അവിടുന്ന് രക്ഷപ്പെടാനെന്ന പോലെ അവൾ വേഗം നടന്നു. പെട്ടെന്ന് കാൽ വഴുതി.</w:t>
      </w:r>
    </w:p>
    <w:p>
      <w:r>
        <w:t>വീഴും മുമ്പേ ആന്റണി അവളെ താങ്ങി. അവന്റെ കൈകളിൽ കിടന്ന് അലീന അവനെ നോക്കി. അവൻ അവളെയും. അവന്റെ കൈകളുടെ ചൂട്.. നനഞ്ഞ മുടിയിൽ നിന്ന് ഇറ്റുവീഴുന്ന വെള്ളത്തുള്ളികൾ.. അലീനയുടെ ശ്വാസം ഒരു നിമിഷം നിന്നുപോയി. ഇത്രയും നാൾ കണ്ട ആ അന്തോണിച്ചനല്ല ഇത്. ഒരു നിമിഷം ലോകം മുഴുവൻ നിന്നുപോയതു പോലെ..</w:t>
      </w:r>
    </w:p>
    <w:p>
      <w:pPr>
        <w:pStyle w:val="Heading1"/>
      </w:pPr>
      <w:r>
        <w:t>Episode 8</w:t>
      </w:r>
    </w:p>
    <w:p>
      <w:pPr>
        <w:pStyle w:val="Heading2"/>
      </w:pPr>
      <w:r>
        <w:t>airport-ലെ queue</w:t>
      </w:r>
    </w:p>
    <w:p>
      <w:r>
        <w:t>ആന്റണിയുടെ കൈകളിൽ അലീന അങ്ങനെ കിടന്നു. പെട്ടെന്ന് ബോധം വന്നപോലെ അവൾ ചാടി മാറി. sorry.. തറയിൽ വെള്ളമുണ്ടായിരുന്നു. ആന്റണി അവളെ നോക്കി ചിരിച്ചു. അവൾ നാണത്തോടെ തല താഴ്ത്തി. ആന്റണി ഒന്നു ചുമച്ച്, bag-ൽ നിന്ന് ഒരു shirt എടുത്തിട്ടു. എന്നിട്ട് ഒന്നും സംഭവിക്കാത്തതു പോലെ ചോദിച്ചു. ചായ വേണോ?</w:t>
      </w:r>
    </w:p>
    <w:p>
      <w:r>
        <w:t>ആന്റണി തന്റെ കയ്യിലിരുന്ന ഒരു ring അവളുടെ നേരെ നീട്ടി. “ഇത് നിന്റെയാ.” അലീന അതിലേക്ക് നോക്കി. റോബിൻ തട്ടിത്തെറിപ്പിച്ച അതേ engagement ring. ആ രംഗം മുഴുവൻ അവളുടെ മനസ്സിലേക്ക് ഓടിയെത്തി. അലീന ചോദിച്ചു.. ഇത് ആന്റണിയുടെ കയ്യിൽ എങ്ങനെ വന്നു? ആന്റണി പറഞ്ഞു.. അന്ന് എല്ലാരും പോയിക്കഴിഞ്ഞപ്പോ hall-ലെ തറയിൽ നിന്ന് ഞാൻ എടുത്തു വെച്ചതാ. അലീന ring-ലേക്ക് തന്നെ നോക്കി.. എന്തിനാ ഇപ്പൊ ഇത് എനിക്ക്? ആന്റണി തോൾ കുലുക്കി.. നിന്റെ സാധനമല്ലേ. എന്ത് ചെയ്യണമെന്ന് നീ തന്നെ തീരുമാനിക്ക്.</w:t>
      </w:r>
    </w:p>
    <w:p>
      <w:r>
        <w:t>അവൾ അത് വാങ്ങി. പിന്നെ ഒട്ടും ആലോചിക്കാതെ ദൂരേക്ക് വലിച്ചെറിഞ്ഞു. “അയാളെ ഓർമിപ്പിക്കുന്ന ഒന്നും ഇനി എന്റെ ജീവിതത്തിൽ വേണ്ട ആന്റണി.” ആന്റണി ഒന്നും മിണ്ടാതെ അവളെ നോക്കി നിന്നു.</w:t>
      </w:r>
    </w:p>
    <w:p>
      <w:r>
        <w:t>അലീനയുടെ ശബ്ദം ഒന്നു താഴ്ന്നു. ജീവിതത്തിൽ ഒരുപാട് ചതിയും വഞ്ചനയും അവൾ അനുഭവിച്ചിട്ടുണ്ട്. ഇനിയും അത് അനുഭവിക്കാൻ വയ്യ. “ഒരു സത്യം ഞാൻ ഇപ്പൊ പറയാം ആന്റണി. ജീവിതത്തിൽ കുറച്ചു നല്ലവരെ മാത്രമേ ഞാൻ കണ്ടിട്ടുള്ളൂ. അതിൽ ഒരാളാ ആന്റണി.” ആന്റണി എന്തോ പറയാൻ വാ തുറന്നതാ. അലീന കൈ ഉയർത്തി അവനെ വിലക്കി. ഒന്നും പറയണ്ട. പിന്നെ ഒരു ചിരിയോടെ.. ഞാൻ പെട്ടെന്ന് ready ആകാം. അവൾ പോയി.</w:t>
      </w:r>
    </w:p>
    <w:p>
      <w:r>
        <w:t>ആന്റണി കുറച്ചു നേരം അങ്ങനെ നിന്നു. പിന്നെ മേശപ്പുറത്തിരുന്ന phone എടുത്ത് ഒരു number dial ചെയ്തു. “Hello പിയൂഷ്.. നാളെ ഞാൻ കോട്ടയത്തേക്ക് പോകുവാ. അതെ.. രാവിലത്തെ flight-ൽ. ഞാൻ അവിടെ എത്തുമ്പോ എനിക്ക് വേണ്ട എല്ലാ facilities-ഉം അവിടെ ready ആയിരിക്കണം.”</w:t>
      </w:r>
    </w:p>
    <w:p>
      <w:r>
        <w:t>അപ്പുറത്ത് പിയൂഷ്.. ശരി സാർ, എല്ലാം ഞാൻ നേരിട്ട് വന്ന് ചെയ്തോളാം. ആന്റണി ഒന്നു നിർത്തി. “പിന്നെ.. market-ൽ കിട്ടാവുന്നതിൽ വെച്ച് ഏറ്റവും costly ആയ ഒരു diamond ring അലീനയ്ക്കായി കരുതി വെക്കണം.” Sure സാർ.. നാളെ അത് എത്തിയിരിക്കും. പിയൂഷ് ഒന്നു മടിച്ചു. സാർ.. ഒരു കാര്യം ചോദിച്ചോട്ടെ? ഇത് അഭിനയത്തിന് വേണ്ടിയുള്ള കല്യാണമല്ലേ? ആന്റണി ചിരിച്ചു.. ring വാങ്ങിയാൽ മതി പിയൂഷ്. പിയൂഷ് വീണ്ടും ചോദിച്ചു.. അവിടെ സാറിന് car വേണോ? ആന്റണി പറഞ്ഞു.. വേണ്ട. ഒരു jeep മതി. ഒരു സാധാരണക്കാരനായിട്ടാ ഞാൻ അവിടെ ചെല്ലുന്നത്. പിന്നെ ഒരു കാര്യം കൂടി. കോട്ടയത്ത് ഞാൻ ആരാണെന്ന് ആരും അറിയരുത്. അവിടെ വെച്ച് എന്നെ സാർ എന്ന് വിളിച്ചു പോകരുത്. ആന്റണി ഒരു ചിരിയോടെ phone വെച്ചു.</w:t>
      </w:r>
    </w:p>
    <w:p>
      <w:r>
        <w:t>പിറ്റേന്ന് Bangalore airport. departure gate-ന്റെ മുന്നിലേക്ക് അലീനയും ആന്റണിയും വന്നു. അലീന ആന്റണിയുടെ shirt-ന്റെ കയ്യിൽ പിടിച്ചു. ആദ്യമായിട്ടാ ഞാൻ flight-ൽ. എവിടെയാ പോകേണ്ടതെന്ന് പോലും അറിയില്ല. ആന്റണി അവളുടെ boarding pass അവളുടെ കയ്യിൽ വെച്ചു കൊടുത്തു. എന്റെ പിന്നാലെ വന്നാ മതി. അലീന തലയാട്ടി. പിന്നെ ഒരു സംശയം. flight പൊങ്ങുമ്പോ ചെവി അടയ്ക്കുമെന്ന് കേട്ടിട്ടുണ്ട്, ശരിയാണോ? ആന്റണി ഒരു chewing gum എടുത്ത് അവളുടെ കയ്യിൽ കൊടുത്തു. അപ്പൊ ഇത് ചവച്ചാ മതി. ആന്റണി pocket-ൽ നിന്ന് ID card എടുക്കുകയാ. അപ്പോഴാണ് ഇഷയും റോബിനും വന്ന് queue തെറ്റിച്ച് അവർക്കു മുന്നിൽ കയറാൻ നോക്കിയത്.</w:t>
      </w:r>
    </w:p>
    <w:p>
      <w:r>
        <w:t>അലീന വിട്ടില്ല. “Hello.. പുറകിൽ നിൽക്കണം. ഞങ്ങളുടെ പിന്നിൽ.” ഇഷ തിരിഞ്ഞു നോക്കി. “നീയോ? നീയൊക്കെ flight-ൽ യാത്ര ചെയ്യാൻ തുടങ്ങിയോ?” റോബിനും അവളെ നോക്കി. എന്താ, coffee shop വിട്ട് ഇപ്പൊ airport-ൽ ആണോ ജോലി? queue പാലിക്ക് ആദ്യം, അലീന പറഞ്ഞു. ഇഷ പുച്ഛിച്ചു.. നിനക്ക് പിന്നിൽ ഞാനോ? ഇഷ അലീനയുടെ bag-ൽ ആഞ്ഞൊരു ചവിട്ട്. മാറി നിൽക്ക്! അലീനയുടെ bag മറിഞ്ഞു വീണു. ആന്റണി കുനിഞ്ഞ് ആ bag എടുത്ത് നേരെ വെച്ചു. ചുറ്റും queue-വിൽ നിന്നവർ തിരിഞ്ഞു നോക്കി. counter-ലെ ഒരു പെൺകുട്ടി എഴുന്നേറ്റു. madam, please.. queue-വിൽ നിൽക്കണം. ഇഷ അത് കേട്ടതായി പോലും ഭാവിച്ചില്ല. അവൾ ticket ആ പെൺകുട്ടിയുടെ നേരെ നീട്ടി. business class. ഞങ്ങൾക്ക് queue-വിൽ നിൽക്കേണ്ട കാര്യമില്ല.</w:t>
      </w:r>
    </w:p>
    <w:p>
      <w:r>
        <w:t>ആന്റണി മുന്നോട്ട് വന്നു. “സൂക്ഷിച്ച് പെരുമാറണം.” ഇഷ അവനെ നോക്കി. ഇതാര്? അലീന ആന്റണിയോട് ചേർന്നു നിന്നു.. “ആന്റണി.. എന്റെ husband.” റോബിൻ പൊട്ടിച്ചിരിച്ചു. husband-ഓ? ഞാൻ നിന്നെ ഒഴിവാക്കിയപ്പോഴേക്കും നീ വേറെ കെട്ടിയോ? ഇത്ര വേഗം ഒരുത്തനെ കിട്ടിയോ? റോബിൻ ആന്റണിയുടെ നേരെ കൈ നീട്ടി. congratulations bro. ആന്റണി ആ കൈ കണ്ടതായി ഭാവിച്ചില്ല. ഇഷ ആന്റണിയെ അടിമുടി ഒന്നു നോക്കി. എവിടെയോ കണ്ട മുഖം. പിന്നെ അവൾക്ക് പിടികിട്ടി.</w:t>
      </w:r>
    </w:p>
    <w:p>
      <w:r>
        <w:t>ഇഷ റോബിന്റെ കാതിൽ പറഞ്ഞു.. baby, ഇത് അവനാ, ആ catering-കാരൻ. റോബിന്റെ ചിരി കൂടി. “ഓ yes.. bro, ജോലി പോലെ തന്നെ ജീവിതത്തിലും എച്ചില് പെറുക്കാനാ അല്ലേ കൂടുതൽ താല്പര്യം?” അലീന ഞെട്ടിപ്പോയി. ഇഷയും റോബിനും പൊട്ടിച്ചിരിച്ചു. അലീന റോബിന്റെ നേരെ തിരിഞ്ഞു. എച്ചില് പെറുക്കുന്നവനാണെങ്കിലും ഇയാൾക്ക് അന്തസ്സുണ്ട്. നിങ്ങളെപ്പോലെ അല്ല. റോബിന്റെ ചിരി ഒന്നു നിന്നു. അന്തസ്സോ? ഇവന്? ഇഷ റോബിന്റെ കയ്യിൽ തട്ടി. വിട് baby, ഇവരോടൊക്കെ എന്ത് പറയാനാ. പിന്നെ അലീനയുടെ നേരെ ഒരു നോട്ടം. ആദ്യം നിന്റെ bag-ന്റെ zip ഒന്ന് നേരെ ഇട്. സാധനമൊക്കെ പുറത്തേക്ക് ചാടുന്നു. പിന്നെ അലീന ആന്റണിയുടെ കയ്യിൽ പിടിച്ചു. വാ, നമുക്ക് പോകാം. പക്ഷേ ആന്റണി ആ കൈ പതുക്കെ വിടുവിച്ചു.</w:t>
      </w:r>
    </w:p>
    <w:p>
      <w:r>
        <w:t>ആന്റണി പതുക്കെ റോബിന്റെ അടുത്തേക്ക് ചെന്നു. “അവളെ അപമാനിച്ചതിന് നീ ഇപ്പൊ മാപ്പ് ചോദിക്കണം.” റോബിൻ ചിരിച്ചു.. ഇല്ലെങ്കിൽ? അയാൾ ആന്റണിയുടെ മുഖത്തോട് മുഖം ചേർത്തു നിന്നു. അടുത്ത നിമിഷം ആന്റണിയുടെ മുഷ്ടി റോബിന്റെ മൂക്കിൽ ആഞ്ഞു പതിച്ചു. മൂക്കിൽ നിന്ന് ചോര ഒലിപ്പിച്ച് റോബിൻ..</w:t>
      </w:r>
    </w:p>
    <w:p>
      <w:pPr>
        <w:pStyle w:val="Heading1"/>
      </w:pPr>
      <w:r>
        <w:t>Episode 9</w:t>
      </w:r>
    </w:p>
    <w:p>
      <w:pPr>
        <w:pStyle w:val="Heading2"/>
      </w:pPr>
      <w:r>
        <w:t>airport-ലെ ആ പേര്</w:t>
      </w:r>
    </w:p>
    <w:p>
      <w:r>
        <w:t>അടി കിട്ടിയ റോബിൻ നിലത്തു വീണു. ചുറ്റുമുള്ളവരൊക്കെ ഞെട്ടി നോക്കി. ചിലർ phone എടുത്ത് video പിടിക്കാൻ തുടങ്ങി. ആരോ security-യെ വിളിക്കാൻ ഓടി. ഇഷ ഓടിച്ചെന്ന് റോബിന്റെ അടുത്ത് മുട്ടുകുത്തി ഇരുന്നു. oh my god, baby! റോബിൻ മൂക്ക് പൊത്തിപ്പിടിച്ചു. റോബിൻ അലറി.. “ഏയ്.. security! This man attacked me.. arrest him!” ആന്റണി അവന്റെ നേരെ കുനിഞ്ഞു നിന്നു. “ഇനി അലീനയുടെ മുന്നിൽ വന്ന് വല്ലതും വിളിച്ചു പറഞ്ഞാൽ കൊന്നു കളയും ഞാൻ.. കേട്ടോടാ!” ഇഷ അലീനയുടെ നേരെ തിരിഞ്ഞു. നിന്റെ ഭർത്താവ് ഒരു ഗുണ്ടയാണോടീ? അലീന ഒട്ടും പതറിയില്ല. നിങ്ങൾ ചോദിച്ചു വാങ്ങിയതാ. പിന്നെ അവൾ ആന്റണിയുടെ കയ്യിൽ പിടിച്ചു വലിച്ചു. മതി ആന്റണീ.. വാ.. ആളുകൾ നോക്കുന്നു.</w:t>
      </w:r>
    </w:p>
    <w:p>
      <w:r>
        <w:t>അപ്പോഴേക്കും security-യും airport-ലെ ഒരു senior officer-ഉം ഓടിയെത്തി. officer എല്ലാവരെയും ഒന്നു നോക്കി. ആരാ ആദ്യം കൈ വെച്ചത്? റോബിൻ ആന്റണിയുടെ നേരെ വിരൽ ചൂണ്ടി.. ഇവൻ! കൂട്ടത്തിൽ നിന്ന് ആരോ പറയുന്നത് കേട്ടു.. ആദ്യം queue തെറ്റിച്ചത് അവരാ. ഞാൻ കണ്ടതാ. അലീന ഓടിച്ചെന്ന് officer-ന്റെ മുന്നിൽ നിന്നു. sir, അവരാ ആദ്യം തുടങ്ങിയത്. എന്റെ bag ചവിട്ടി മറിച്ചിട്ടു. എല്ലാവരുടെയും മുന്നിൽ വെച്ച് ഇയാളെ ചീത്ത വിളിച്ചു. officer തലയാട്ടി. madam പേടിക്കണ്ട. CCTV ഞങ്ങൾ നോക്കിക്കോളാം. റോബിൻ ചാടിയെഴുന്നേറ്റു. arrest him! അയാൾ എന്നെ കൊല്ലാൻ നോക്കി! Do you know who I am? ഞാൻ ഒരു വലിയ company-യുടെ manager ആ. officer ഒട്ടും കുലുങ്ങിയില്ല. ആരായാലും airport-ൽ queue ഒന്നു തന്നെയാ sir. അയാൾ shirt-ലെ ചോര officer-ന് കാണിച്ചു കൊടുത്തു. ഇഷ അവന്റെ മൂക്കിൽ ഒരു tissue അമർത്തിപ്പിടിച്ചു. ഇഷയും കൂടെക്കൂടി. “ഇയാളെ ഇവിടുന്ന് പുറത്താക്കണം. ഇനി ഇവിടുത്തെ ഒരു airline-ലും കയറാൻ പാടില്ല.”</w:t>
      </w:r>
    </w:p>
    <w:p>
      <w:r>
        <w:t>officer ഒന്നു മൂളി.. ശരി സാർ.. officer ആന്റണിയുടെ നേരെ തിരിഞ്ഞു. തിരിഞ്ഞതും അയാൾ ഞെട്ടി. മനസ്സിൽ ഒരു പേര് മിന്നി.. ആന്റണി സിമേതി. സിമേതി Industries-ന്റെ CEO! കൂടെ വന്ന security മുന്നോട്ട് വന്നു. sir, arrest ചെയ്യട്ടേ? officer കൈ ഉയർത്തി അയാളെ നിർത്തി. വേണ്ട. ഒരു മിനിറ്റ്.</w:t>
      </w:r>
    </w:p>
    <w:p>
      <w:r>
        <w:t>officer തന്നെ തിരിച്ചറിഞ്ഞെന്ന് ആന്റണിക്ക് മനസ്സിലായി. ആരോടും മിണ്ടരുതെന്ന് ഒരു ആംഗ്യം കാണിച്ചു. അലീന ആ ആംഗ്യം കണ്ടില്ല. officer ഒരു formality പോലെ ചോദിച്ചു. പേര്? ആന്റണി. വെറും ആന്റണി. officer കയ്യിലെ ഒരു കടലാസിൽ എന്തോ കുറിച്ചു. ആന്റണി തുടർന്നു.. “officer.. ഞാൻ ഒരു സാധാരണക്കാരനാ. എന്റെ ഭാര്യയെ ഇവർ അപമാനിച്ചപ്പോഴാ ഞാൻ..” officer-ന് കാര്യം പിടികിട്ടി. “അങ്ങനെയാണോ? എങ്കിൽ പുറത്തു പോകേണ്ടത് ഇവരാണല്ലോ.” റോബിനും ഇഷയും പരസ്പരം നോക്കി. ഇഷ officer-നോട് എന്തോ പറയാൻ തുടങ്ങിയതാ. officer കൈ ഉയർത്തി അവളെ വിലക്കി.</w:t>
      </w:r>
    </w:p>
    <w:p>
      <w:r>
        <w:t>റോബിന് വിശ്വസിക്കാനായില്ല. ഞങ്ങളോ? What a rubbish! officer-ന്റെ സ്വരം മാറി. “Mind your tongue mister. security.. ഇവരെ പുറത്താക്ക്.” security അവരുടെ അടുത്തെത്തി. “പുറത്തു പോണം.”</w:t>
      </w:r>
    </w:p>
    <w:p>
      <w:r>
        <w:t>റോബിൻ ബഹളം വെച്ചു. ഞങ്ങളെന്തിനാ പോകുന്നേ? ഞങ്ങൾ business class ticket എടുത്ത് യാത്ര ചെയ്യുന്നവരാ. ഇവരെയാ പുറത്താക്കേണ്ടത്! security അതൊന്നും കേട്ടില്ല. “പുറത്തു പോണം.” അവർ റോബിനെയും ഇഷയെയും ഉന്തിത്തള്ളി കൊണ്ടുപോയി. റോബിൻ ബലം പിടിച്ചു നോക്കി. ഒരു കാര്യവുമുണ്ടായില്ല. പോകുന്ന പോക്കിൽ അയാൾ വിളിച്ചു പറഞ്ഞു. ഞാൻ complaint കൊടുക്കും! നിങ്ങളുടെ ഈ ജോലി ഞാൻ കളയിക്കും! officer തിരിഞ്ഞു പോലും നോക്കാതെ പറഞ്ഞു.. complaint form counter-ൽ കിട്ടും. പിന്നെ walkie-talkie-യിൽ ആരോടോ എന്തോ പറഞ്ഞു. പോകുന്നതിനിടയിൽ ഇഷ തിരിഞ്ഞ് ആന്റണിയെ ഒന്നുകൂടി നോക്കി. ഇത് ഞാൻ വെറുതെ വിടില്ല, നോക്കിക്കോ. അവൾ പിറുപിറുത്തു. video പിടിച്ചവരിൽ ഒരു ചെറുപ്പക്കാരൻ ആന്റണിയുടെ അടുത്തേക്ക് വന്നു. bro, super punch! ആന്റണി അവന്റെ phone പതുക്കെ താഴ്ത്തി.. please, അത് delete ചെയ്യ്. ചെറുപ്പക്കാരൻ അമ്പരന്നു.. bro, ഇത് viral ആകുമായിരുന്നു. ആന്റണി ചിരിച്ചു.. അതാ പ്രശ്നം. ചെറുപ്പക്കാരൻ തോൾ കുലുക്കി, delete ചെയ്തു. ആന്റണി കുനിഞ്ഞ് അലീനയുടെ bag തുറന്നു നോക്കി. എന്തെങ്കിലും പൊട്ടിയോ? അലീന അകത്ത് പരതി. grandma-ക്ക് വേണ്ടി വാങ്ങിയ ഉണ്ണിയേശുവിന്റെ ആ ചെറിയ രൂപം പുറത്തെടുത്തു. ഭാഗ്യം, അതിന് ഒന്നും പറ്റിയിട്ടില്ല. അവൾ അത് ഭദ്രമായി തിരികെ വെച്ചു.</w:t>
      </w:r>
    </w:p>
    <w:p>
      <w:r>
        <w:t>അലീന അത്ഭുതത്തോടെ ആന്റണിയെയും ആ officer-നെയും മാറി മാറി നോക്കി. officer security-യോട് ആൾക്കൂട്ടം മാറ്റാൻ പറഞ്ഞു. ആളുകൾ ഓരോരുത്തരായി പതുക്കെ പിരിഞ്ഞു പോയി. officer അവരുടെ നേരെ തിരിഞ്ഞു. “നിങ്ങളുടെ seat business class-ലേക്ക് മാറ്റട്ടെ?”</w:t>
      </w:r>
    </w:p>
    <w:p>
      <w:r>
        <w:t>അലീന പേടിച്ചുപോയി. “അയ്യോ.. അതൊന്നും വേണ്ട. ഞങ്ങളുടെ കയ്യിൽ അത്രയ്ക്ക് കാശൊന്നുമില്ല.” officer ചിരിച്ചു. കാശൊന്നും വേണ്ട madam. ഇതൊരു compensation ആ. airport-ൽ വെച്ച് നിങ്ങൾക്കുണ്ടായ ബുദ്ധിമുട്ടിന് ഒരു നഷ്ടപരിഹാരം. അലീന അപ്പോഴും മടിച്ചു. ശരിക്കും കാശ് വേണ്ടേ? officer ചിരിയോടെ തലയാട്ടി. അലീന ആന്റണിയുടെ നേരെ ചാഞ്ഞ് പതുക്കെ ചോദിച്ചു. ഇത് വല്ല trap-ഉം ആണോ? flight-ൽ കയറിക്കഴിഞ്ഞ് കാശ് ചോദിച്ചാലോ? ആന്റണി തോൾ ഒന്നു കുലുക്കി. ചോദിച്ചാൽ ഞാൻ കൊടുത്തോളാം. ആന്റണിയുടെ കയ്യിൽ എവിടുന്നാ അതിനുള്ള കാശ്? അലീന ചോദിക്കാൻ തുടങ്ങിയതാ. officer ആരോടോ seat മാറ്റാൻ പറഞ്ഞു. പോകുന്നതിന് മുമ്പ് ആന്റണിയുടെ നേരെ തിരിഞ്ഞു. have a nice flight sir.. അയ്യോ, sorry.. Mr. ആന്റണി. ആന്റണിയെ നോക്കി ഒരു ചെറിയ തലകുനിക്കലും. അലീന അതും കണ്ടു. ഒരു staff വന്ന് അവരുടെ bag-കൾ എടുത്തു. ഇതുവഴി വരൂ madam, lounge ഈ വശത്താ.</w:t>
      </w:r>
    </w:p>
    <w:p>
      <w:r>
        <w:t>ഒന്നും പിടികിട്ടാതെ അലീന ആന്റണിയെ തിരിഞ്ഞു നോക്കി. അവളുടെ കണ്ണുകൾ അവന്റെ മുഖത്ത് തറച്ചു നിന്നു. “You are not an ordinary man.. നിങ്ങൾ ഒരു സാധാരണക്കാരനല്ല..”</w:t>
      </w:r>
    </w:p>
    <w:p>
      <w:r>
        <w:t>ആന്റണി ഞെട്ടി അവളെ നോക്കി..</w:t>
      </w:r>
    </w:p>
    <w:p>
      <w:pPr>
        <w:pStyle w:val="Heading1"/>
      </w:pPr>
      <w:r>
        <w:t>Episode 10</w:t>
      </w:r>
    </w:p>
    <w:p>
      <w:pPr>
        <w:pStyle w:val="Heading2"/>
      </w:pPr>
      <w:r>
        <w:t>grandma-യുടെ കണ്ണുകൾ</w:t>
      </w:r>
    </w:p>
    <w:p>
      <w:r>
        <w:t>ആന്റണിയുടെ നെഞ്ചിടിപ്പുകൂടി. അലീന അവനെത്തന്നെ നോക്കി നിൽക്കുകയാ. “നിങ്ങൾ ഒരു സാധാരണക്കാരനല്ല ആന്റണി..” അവൻ പതുക്കെ ചോദിച്ചു. നീയെന്താ ഉദ്ദേശിക്കുന്നേ?</w:t>
      </w:r>
    </w:p>
    <w:p>
      <w:r>
        <w:t>അലീന പെട്ടെന്ന് ചിരിച്ചു. “You are my lucky charm.. എന്റെ ഭാഗ്യം!” ആന്റണി ഒരു ദീർഘശ്വാസം വിട്ടു, പിന്നെ അവനും ചിരിച്ചു. അലീന തുടർന്നു.. ആന്റണി കൂടെ വന്നതു മുതൽ എനിക്ക് നല്ലതേ വരുന്നുള്ളൂ. അവൾ അവന്റെ കയ്യിൽ ഒന്നു തട്ടി. ആന്റണി അവളുടെ bag എടുത്ത് തോളിലിട്ടു. വാ.. രണ്ടുപേരും അകത്തേക്ക് നടന്നു.</w:t>
      </w:r>
    </w:p>
    <w:p>
      <w:r>
        <w:t>airport lounge. ആന്റണിയും അലീനയും അടുത്തടുത്ത seat-കളിൽ ഇരിക്കുകയാ. ഒരു staff രണ്ടു glass juice കൊണ്ടുവന്ന് അവരുടെ മുന്നിൽ വെച്ചു. അലീന ചുറ്റും നോക്കി. ഇവിടെ എല്ലാം free ആണോ? ആന്റണി തലയാട്ടി. അവൾ ഒരു glass എടുത്ത് ഒറ്റ വലിക്ക് കുടിച്ചു. പിന്നെ രണ്ടാമത്തേതും അവന്റെ മുന്നിൽ നിന്ന് നീക്കി എടുത്തു. ആന്റണി ഒന്നും പറഞ്ഞില്ല. അലീന boarding pass ഒന്നുകൂടി നോക്കി. ഇത് ശരിക്കും business class തന്നെയാണോ? ആന്റണി boarding pass-ലേക്ക് വിരൽ ചൂണ്ടി.. seat 2A. ശരിക്കും. അലീന phone എടുത്ത് ഒരു selfie എടുത്തു. ഇത് ഇപ്പൊ തന്നെ മമ്മയ്ക്ക് അയക്കാം. flight-ന് ഇനിയും അര മണിക്കൂറുണ്ട്. ആന്റണി പതുക്കെ ഒരു ദീർഘശ്വാസം വിട്ടു. അവന് നല്ല പരുങ്ങലുണ്ട്. അലീനയുടെ മുഖത്തുപോലും നോക്കാതെ, അവൻ ശാന്തമായി സംസാരിച്ചു തുടങ്ങി.</w:t>
      </w:r>
    </w:p>
    <w:p>
      <w:r>
        <w:t>“അലീനാ.. എനിക്കിനിയും ഒളിച്ചുവെക്കാൻ വയ്യ. ആ സത്യം നിന്നോട് പറഞ്ഞേ പറ്റൂ. നീ വിചാരിക്കുന്നതുപോലെയല്ല കാര്യങ്ങൾ. ഞാൻ ഒരു security-യോ catering ജോലിക്കാരനോ അല്ല..”</w:t>
      </w:r>
    </w:p>
    <w:p>
      <w:r>
        <w:t>അവൻ ഒന്നു നിർത്തി. പിന്നെ തുടർന്നു. രാജ്യത്തും വിദേശത്തുമൊക്കെ പടർന്നുകിടക്കുന്ന സിമേതി Enterprises എന്ന business group-ന്റെ CEO ആണ് അവൻ. അവന്റെ അച്ഛൻ കെട്ടിപ്പടുത്ത വലിയൊരു സാമ്രാജ്യത്തിന്റെ ഇന്നത്തെ ഉടമ. അങ്കിളിന്റെ scam-ന്റെ തെളിവ് തേടിയാ ഈ വേഷം കെട്ടിയതെന്നും അവൻ പറഞ്ഞു. ഇടയ്ക്ക് ഒരു flight-ന്റെ announcement വന്നു. അത് തീരുന്നതു വരെ അവൻ കാത്തു. പിന്നെ ബാക്കി പറഞ്ഞു.</w:t>
      </w:r>
    </w:p>
    <w:p>
      <w:r>
        <w:t>അവൾ എല്ലാം കേൾക്കുന്നുണ്ടെന്ന വിശ്വാസത്തിൽ അവൻ ഹൃദയം തുറന്നു സംസാരിച്ചു. അലീന കണ്ണടച്ച് ശാന്തമായി ഇരിപ്പുണ്ട്. എല്ലാം പറഞ്ഞവസാനിപ്പിച്ച് അവൻ അവളെ നോക്കി. “അലീനാ.. ഇതാണ് ഞാൻ. എന്നോട് ദേഷ്യം തോന്നുന്നുണ്ടോ ഇപ്പോ? ഇത്രയുംകാലം സത്യം പറയാതിരുന്നതിന്..”</w:t>
      </w:r>
    </w:p>
    <w:p>
      <w:r>
        <w:t>മറുപടിയില്ല. ആന്റണി ഒന്നുകൂടി വിളിച്ചു. അലീനാ? അലീന പതുക്കെ കണ്ണുതുറന്ന് ആന്റണിയെ നോക്കി ഒന്നു പുഞ്ചിരിച്ചു. എന്താ പറഞ്ഞേ എന്ന് കൈകൊണ്ട് ആംഗ്യം കാണിച്ചു. എന്നിട്ട് കാതിലെ airpod ഊരിയെടുത്തു. അതിൽനിന്ന് ഒരു പാട്ട് ചെറുതായി പുറത്തേക്ക് കേൾക്കാം. “എന്താ ആന്റണി? എന്തെങ്കിലും പറഞ്ഞിരുന്നോ?”</w:t>
      </w:r>
    </w:p>
    <w:p>
      <w:r>
        <w:t>ആന്റണി ഒന്നുമില്ലെന്ന് തലയാട്ടി. അലീന വീണ്ടും പാട്ടിലേക്ക് മടങ്ങി.</w:t>
      </w:r>
    </w:p>
    <w:p>
      <w:r>
        <w:t>കോട്ടയം. അലീനയുടെ വീടിന്റെ മുന്നിൽ ഒരു jeep വന്നുനിന്നു. driver പിന്നിൽ നിന്ന് bag-കൾ ഓരോന്നായി ഇറക്കി വെച്ചു. Christmas അടുത്തതുകൊണ്ട് മുറ്റത്ത് വലിയൊരു star-ഉം ഒരു പുൽക്കൂടും ഒരുക്കിയിട്ടുണ്ട്. jeep-ന്റെ ശബ്ദം കേട്ട് അടുത്ത വീടുകളിൽ നിന്ന് ചിലർ വേലിക്കൽ വന്ന് എത്തിനോക്കി. ഇതാണോ ആ ചെക്കൻ? ആരോ പതുക്കെ ചോദിക്കുന്നത് കേട്ടു. ആന്റണിയും അലീനയും ഇറങ്ങി. അകത്തുനിന്ന് മേരിക്കുട്ടി ഓടിവന്നു. കണ്ണുനിറഞ്ഞിരുന്നു. “എന്റെ കർത്താവേ.. എന്റെ മോള് എത്തിയല്ലോ. നിനക്കുവേണ്ടി ഞാൻ എത്ര പ്രാർത്ഥിച്ചെന്നോ..” അലീന ഓടിച്ചെന്ന് അമ്മയെ കെട്ടിപ്പിടിച്ചു. പിന്നെ വേലിക്കലേക്ക് തിരിഞ്ഞ് മേരിക്കുട്ടി ഉറക്കെ പറഞ്ഞു. എന്റെ മോളും മരുമോനും വന്നതാ!</w:t>
      </w:r>
    </w:p>
    <w:p>
      <w:r>
        <w:t>പിന്നിൽ luggage-ഉമായി ആന്റണി. അവൻ ബഹുമാനത്തോടെ bag-കൾ താഴെവെച്ച് മേരിക്കുട്ടിയെ നോക്കി പുഞ്ചിരിച്ചു. അലീന പരിചയപ്പെടുത്തി.. “മമ്മാ.. ഇത് ആന്റണി. ആന്റണീ.. ഇത് എന്റെ മമ്മ, മേരി.” ആന്റണി കൈ കൂപ്പി.. ഈശോ മിശിഹായ്ക്ക് സ്തുതിയായിരിക്കട്ടെ. മേരിക്കുട്ടി അതേ പോലെ തിരിച്ചും.. എപ്പോഴും സ്തുതിയായിരിക്കട്ടെ. മേരിക്കുട്ടിയുടെ മുഖത്ത് ഒരു സംശയം. “റോബിൻ എന്നല്ലേ നീ പയ്യന്റെ പേര് പറഞ്ഞിരുന്നേ?”</w:t>
      </w:r>
    </w:p>
    <w:p>
      <w:r>
        <w:t>അലീന പെട്ടെന്ന് അമ്പരന്നു. ആന്റണിയാ രക്ഷിച്ചത്. “അത്.. അതെ, രണ്ടു പേരുണ്ട്. ആന്റണി എന്ന് പള്ളിയിലിട്ട പേരാ. personal ആയിട്ട് അലീന എന്നെ ആന്റണി എന്നാ വിളിക്കുന്നേ. രണ്ടും ഞാൻ തന്നെയാണല്ലോ.” മേരിക്കുട്ടി ചിരിച്ചു. മോന് താറാവ് കറി ഇഷ്ടമാണോ? രാവിലെ മുതൽ ഉണ്ടാക്കി വെച്ചിരിക്കുവാ. ആന്റണി തലയാട്ടി.. ഒരുപാട് ഇഷ്ടമാ മമ്മാ. മേരിക്കുട്ടി അവരെ അകത്തേക്ക് വിളിച്ചു.. വന്ന കാലിൽ നിൽക്കാതെ കയറി വാ.</w:t>
      </w:r>
    </w:p>
    <w:p>
      <w:r>
        <w:t>അകത്ത് അലീനയുടെ പപ്പയുടെ photo-യുടെ മുന്നിൽ അവൾ ഒരു നിമിഷം നിന്നു. “പപ്പയാ..” അവൾ പ്രാർത്ഥിച്ചു. കൂടെ ആന്റണിയും. മേരിക്കുട്ടി അടുക്കളയിൽ നിന്ന് ഒരു glass കട്ടൻ കാപ്പി കൊണ്ടുവന്ന് ആന്റണിയുടെ കയ്യിൽ കൊടുത്തു. യാത്ര ചെയ്ത് ക്ഷീണിച്ചു കാണും. ആന്റണി ആ കാപ്പി ഒറ്റ വലിക്ക് കുടിച്ചു തീർത്തു. ഇനിയും വേണോ മോനേ? grandma അകത്തുണ്ടെന്ന് മേരിക്കുട്ടി പറഞ്ഞു. അകത്തെ മുറിയിൽ wheelchair-ൽ ഇരുന്ന് grandma പുൽക്കൂട്ടിലേക്കുള്ള തിരുരൂപങ്ങൾ ഓരോന്നായി തുടച്ചുവെക്കുകയാ.</w:t>
      </w:r>
    </w:p>
    <w:p>
      <w:r>
        <w:t>“grandma..!” അലീന ഓടിച്ചെന്ന് കെട്ടിപ്പിടിച്ച് ഉമ്മവെച്ചു. grandma-ടെ പുന്നാരക്കുട്ടി വന്നോ? എവിടെ നിന്റെ ചെറുക്കൻ? അലീന വാതിലിലേക്ക് നോക്കി വിളിച്ചു. ആന്റണീ.. അപ്പോഴേക്കും ആന്റണി അകത്തേക്ക് വന്നു. അലീന അവനെ ചേർത്തു പിടിച്ചു.. “ഇതാ എന്റെ ചെക്കൻ..”</w:t>
      </w:r>
    </w:p>
    <w:p>
      <w:r>
        <w:t>grandma പതുക്കെ തലയുയർത്തി ആന്റണിയെ നോക്കി. മുഖത്ത് ഒരു ഭാവമാറ്റവുമില്ല. ആന്റണി അലീനയുടെ bag-ൽ നിന്ന് ഉണ്ണിയേശുവിന്റെ ആ ചെറിയ രൂപം എടുത്ത് grandma-യുടെ നേരെ നീട്ടി. പുൽക്കൂട്ടിലേക്ക് ഞങ്ങൾ കൊണ്ടുവന്നതാ. grandma അത് വാങ്ങി മറ്റു രൂപങ്ങളുടെ കൂടെ വെച്ചു. ഒന്നും പറഞ്ഞില്ല. അലീന grandma-യുടെ കാതിൽ പറഞ്ഞു. ആന്റണി തന്നെയാ അത് തിരഞ്ഞെടുത്തത്. ആന്റണി വിനയത്തോടെ അടുത്തുചെന്ന് മുട്ടുകുത്തിയിരുന്നു. ആ ചുക്കിച്ചുളിഞ്ഞ കൈകളിൽ പിടിക്കാൻ അവൻ കൈനീട്ടി. “grandma.. എന്നെ ഇഷ്ടായോ?”</w:t>
      </w:r>
    </w:p>
    <w:p>
      <w:r>
        <w:t>ആന്റണിയുടെ കൈ തൊട്ട അടുത്ത നിമിഷം grandma തന്റെ കൈ മെല്ലെ പിന്നിലേക്ക് വലിച്ചു. ആന്റണി ഒന്നു പതറി. അവൻ അലീനയെ നോക്കി. അവൾ കണ്ണുകൊണ്ട് ആംഗ്യം കാണിച്ചു. grandma തന്റെ കൂർത്ത കണ്ണുകൾകൊണ്ട് ആന്റണിയെ അടിമുടി ഒന്നു നിരീക്ഷിച്ചു. പിന്നെ അലീനയുടെ നേരെ തിരിഞ്ഞു.</w:t>
      </w:r>
    </w:p>
    <w:p>
      <w:r>
        <w:t>“നിന്റെ ചെറുക്കനെ കണ്ടിട്ട് ജോലിയെടുക്കുന്നവനെപ്പോലെ തോന്നുന്നില്ലല്ലോടീ.. ഒരുപാട് പേർക്ക് ജോലി കൊടുക്കുന്നവനെപ്പോലെയുണ്ടല്ലോ ഇവൻ!”</w:t>
      </w:r>
    </w:p>
    <w:p>
      <w:r>
        <w:t>അതുകേട്ടതും ആന്റണി ഞെട്ടിപ്പോയി..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Paavam Paavam Kodeeswaran v5.7</dc:title>
  <dc:subject/>
  <dc:creator>Grand Harmony Studios</dc:creator>
  <cp:keywords/>
  <dc:description>generated by python-docx</dc:description>
  <cp:lastModifiedBy>Grand Harmony Studios</cp:lastModifiedBy>
  <cp:revision>1</cp:revision>
  <dcterms:created xsi:type="dcterms:W3CDTF">2026-10-21T07:50:21Z</dcterms:created>
  <dcterms:modified xsi:type="dcterms:W3CDTF">2026-10-21T07:50:21Z</dcterms:modified>
  <cp:category/>
</cp:coreProperties>
</file>